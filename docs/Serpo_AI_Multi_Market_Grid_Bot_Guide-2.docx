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Serpo AI Multi-Market Grid Bot – Developer Guide</w:t>
      </w:r>
    </w:p>
    <w:p>
      <w:r>
        <w:t>1. System Architecture Overview</w:t>
      </w:r>
    </w:p>
    <w:p>
      <w:r>
        <w:t>Core modules:</w:t>
      </w:r>
    </w:p>
    <w:p>
      <w:r>
        <w:t>Market Connector Layer</w:t>
      </w:r>
    </w:p>
    <w:p>
      <w:r>
        <w:t>Handles connections to crypto, forex, and stock APIs.</w:t>
      </w:r>
    </w:p>
    <w:p>
      <w:r>
        <w:t>Must support REST and WebSocket streams for live price and order updates.</w:t>
      </w:r>
    </w:p>
    <w:p>
      <w:r>
        <w:t>Responsible for authentication, rate-limit handling, and error recovery.</w:t>
      </w:r>
    </w:p>
    <w:p>
      <w:r>
        <w:t>Grid Engine</w:t>
      </w:r>
    </w:p>
    <w:p>
      <w:r>
        <w:t>Dynamically creates buy/sell grids based on price range, volatility, and capital allocation.</w:t>
      </w:r>
    </w:p>
    <w:p>
      <w:r>
        <w:t>Features:</w:t>
      </w:r>
    </w:p>
    <w:p>
      <w:r>
        <w:t>Adaptive grid spacing (e.g., ATR-based)</w:t>
      </w:r>
    </w:p>
    <w:p>
      <w:r>
        <w:t>Dynamic order sizing</w:t>
      </w:r>
    </w:p>
    <w:p>
      <w:r>
        <w:t>Partial profit taking</w:t>
      </w:r>
    </w:p>
    <w:p>
      <w:r>
        <w:t>Multi-direction grid activation (long/short)</w:t>
      </w:r>
    </w:p>
    <w:p>
      <w:r>
        <w:t>AI Signal Layer</w:t>
      </w:r>
    </w:p>
    <w:p>
      <w:r>
        <w:t>Uses Serpo AI for:</w:t>
      </w:r>
    </w:p>
    <w:p>
      <w:r>
        <w:t>Trend detection (sideways vs trending)</w:t>
      </w:r>
    </w:p>
    <w:p>
      <w:r>
        <w:t>Volatility spikes</w:t>
      </w:r>
    </w:p>
    <w:p>
      <w:r>
        <w:t>Market sentiment (crypto news or stock earnings)</w:t>
      </w:r>
    </w:p>
    <w:p>
      <w:r>
        <w:t>AI triggers grid activation or pause.</w:t>
      </w:r>
    </w:p>
    <w:p>
      <w:r>
        <w:t>Risk &amp; Capital Management</w:t>
      </w:r>
    </w:p>
    <w:p>
      <w:r>
        <w:t>Per-market capital allocation</w:t>
      </w:r>
    </w:p>
    <w:p>
      <w:r>
        <w:t>Max open positions</w:t>
      </w:r>
    </w:p>
    <w:p>
      <w:r>
        <w:t>Stop-loss / hedging strategies for high-risk markets</w:t>
      </w:r>
    </w:p>
    <w:p>
      <w:r>
        <w:t>Leverage control for margin accounts</w:t>
      </w:r>
    </w:p>
    <w:p>
      <w:r>
        <w:t>Execution Engine</w:t>
      </w:r>
    </w:p>
    <w:p>
      <w:r>
        <w:t>Real-time order placement with retries</w:t>
      </w:r>
    </w:p>
    <w:p>
      <w:r>
        <w:t>Slippage management</w:t>
      </w:r>
    </w:p>
    <w:p>
      <w:r>
        <w:t>Aggregation of multiple markets simultaneously</w:t>
      </w:r>
    </w:p>
    <w:p>
      <w:r>
        <w:t>Latency optimization (co-located servers or cloud VPS)</w:t>
      </w:r>
    </w:p>
    <w:p>
      <w:r>
        <w:t>Monitoring &amp; Dashboard</w:t>
      </w:r>
    </w:p>
    <w:p>
      <w:r>
        <w:t>Real-time P/L visualization</w:t>
      </w:r>
    </w:p>
    <w:p>
      <w:r>
        <w:t>Grid level charts</w:t>
      </w:r>
    </w:p>
    <w:p>
      <w:r>
        <w:t>Position tracking across all markets</w:t>
      </w:r>
    </w:p>
    <w:p>
      <w:r>
        <w:t>Alerts for threshold events</w:t>
      </w:r>
    </w:p>
    <w:p>
      <w:r>
        <w:t>Data Logging &amp; Backtesting</w:t>
      </w:r>
    </w:p>
    <w:p>
      <w:r>
        <w:t>Historical data storage for all markets</w:t>
      </w:r>
    </w:p>
    <w:p>
      <w:r>
        <w:t>Simulation engine for strategy validation</w:t>
      </w:r>
    </w:p>
    <w:p>
      <w:r>
        <w:t>Performance analytics to optimize grids</w:t>
      </w:r>
    </w:p>
    <w:p/>
    <w:p>
      <w:r>
        <w:t>2. Tools &amp; Frameworks</w:t>
      </w:r>
    </w:p>
    <w:p>
      <w:r>
        <w:t>Purpose</w:t>
      </w:r>
    </w:p>
    <w:p>
      <w:r>
        <w:t>Recommended Tools</w:t>
      </w:r>
    </w:p>
    <w:p>
      <w:r>
        <w:t>Crypto Market APIs</w:t>
      </w:r>
    </w:p>
    <w:p>
      <w:r>
        <w:t>Binance, KuCoin, Bybit, FTX (via REST/WebSocket)</w:t>
      </w:r>
    </w:p>
    <w:p>
      <w:r>
        <w:t>Forex APIs</w:t>
      </w:r>
    </w:p>
    <w:p>
      <w:r>
        <w:t>OANDA, FXCM, MetaTrader 4/5 (MT5 Python API)</w:t>
      </w:r>
    </w:p>
    <w:p>
      <w:r>
        <w:t>Stock APIs</w:t>
      </w:r>
    </w:p>
    <w:p>
      <w:r>
        <w:t>Interactive Brokers API, Alpaca API</w:t>
      </w:r>
    </w:p>
    <w:p>
      <w:r>
        <w:t>Data Analysis</w:t>
      </w:r>
    </w:p>
    <w:p>
      <w:r>
        <w:t>Python (pandas, NumPy), TA-Lib, PyTorch/TensorFlow for AI models</w:t>
      </w:r>
    </w:p>
    <w:p>
      <w:r>
        <w:t>Backtesting</w:t>
      </w:r>
    </w:p>
    <w:p>
      <w:r>
        <w:t>Backtrader, vectorbt, Zipline</w:t>
      </w:r>
    </w:p>
    <w:p>
      <w:r>
        <w:t>WebSocket/Real-Time</w:t>
      </w:r>
    </w:p>
    <w:p>
      <w:r>
        <w:t>websockets (Python), asyncio, FastAPI</w:t>
      </w:r>
    </w:p>
    <w:p>
      <w:r>
        <w:t>Server / Deployment</w:t>
      </w:r>
    </w:p>
    <w:p>
      <w:r>
        <w:t>AWS EC2, DigitalOcean, Google Cloud, Docker containers</w:t>
      </w:r>
    </w:p>
    <w:p>
      <w:r>
        <w:t>Monitoring / Alerts</w:t>
      </w:r>
    </w:p>
    <w:p>
      <w:r>
        <w:t>Grafana, Prometheus, Telegram/Slack API for alerts</w:t>
      </w:r>
    </w:p>
    <w:p>
      <w:r>
        <w:t>Version Control</w:t>
      </w:r>
    </w:p>
    <w:p>
      <w:r>
        <w:t>GitHub, GitLab</w:t>
      </w:r>
    </w:p>
    <w:p>
      <w:r>
        <w:t>CI/CD</w:t>
      </w:r>
    </w:p>
    <w:p>
      <w:r>
        <w:t>GitHub Actions, Docker deployment pipelines</w:t>
      </w:r>
    </w:p>
    <w:p/>
    <w:p>
      <w:r>
        <w:t>3. High-Value Development Strategy</w:t>
      </w:r>
    </w:p>
    <w:p>
      <w:r>
        <w:t>Leverage Existing Modules</w:t>
      </w:r>
    </w:p>
    <w:p>
      <w:r>
        <w:t>Use prebuilt API connectors for crypto, forex, and stocks.</w:t>
      </w:r>
    </w:p>
    <w:p>
      <w:r>
        <w:t>Don’t reinvent order execution or data parsing.</w:t>
      </w:r>
    </w:p>
    <w:p>
      <w:r>
        <w:t>AI-Driven Grid Control</w:t>
      </w:r>
    </w:p>
    <w:p>
      <w:r>
        <w:t>Use Serpo AI to decide:</w:t>
      </w:r>
    </w:p>
    <w:p>
      <w:r>
        <w:t>When to activate grids</w:t>
      </w:r>
    </w:p>
    <w:p>
      <w:r>
        <w:t>When to pause or reduce exposure</w:t>
      </w:r>
    </w:p>
    <w:p>
      <w:r>
        <w:t>Helps prevent losses in trending markets, especially forex and stocks.</w:t>
      </w:r>
    </w:p>
    <w:p>
      <w:r>
        <w:t>Adaptive Grid Logic</w:t>
      </w:r>
    </w:p>
    <w:p>
      <w:r>
        <w:t>Grid size = f(ATR, volatility, market type)</w:t>
      </w:r>
    </w:p>
    <w:p>
      <w:r>
        <w:t>Order size = f(capital allocation, risk tolerance)</w:t>
      </w:r>
    </w:p>
    <w:p>
      <w:r>
        <w:t>Auto-adjust in real-time as price moves.</w:t>
      </w:r>
    </w:p>
    <w:p>
      <w:r>
        <w:t>Parallel Multi-Market Execution</w:t>
      </w:r>
    </w:p>
    <w:p>
      <w:r>
        <w:t>Implement async programming (Python asyncio or Node.js)</w:t>
      </w:r>
    </w:p>
    <w:p>
      <w:r>
        <w:t>Run multiple grids simultaneously</w:t>
      </w:r>
    </w:p>
    <w:p>
      <w:r>
        <w:t>Handle rate-limiting and failed API calls gracefully</w:t>
      </w:r>
    </w:p>
    <w:p>
      <w:r>
        <w:t>Risk-First Design</w:t>
      </w:r>
    </w:p>
    <w:p>
      <w:r>
        <w:t>Always simulate worst-case scenarios:</w:t>
      </w:r>
    </w:p>
    <w:p>
      <w:r>
        <w:t>Strong trending losses</w:t>
      </w:r>
    </w:p>
    <w:p>
      <w:r>
        <w:t>Liquidity issues</w:t>
      </w:r>
    </w:p>
    <w:p>
      <w:r>
        <w:t>Margin calls</w:t>
      </w:r>
    </w:p>
    <w:p>
      <w:r>
        <w:t>Implement auto-hedge or stop-loss to protect capital.</w:t>
      </w:r>
    </w:p>
    <w:p/>
    <w:p>
      <w:r>
        <w:t>4. Step-by-Step Implementation Plan (Smart Way)</w:t>
      </w:r>
    </w:p>
    <w:p>
      <w:r>
        <w:t>Setup Environment</w:t>
      </w:r>
    </w:p>
    <w:p>
      <w:r>
        <w:t>Python 3.12+</w:t>
      </w:r>
    </w:p>
    <w:p>
      <w:r>
        <w:t>Install core libraries: pip install pandas numpy websockets fastapi requests backtrader ta-lib</w:t>
      </w:r>
    </w:p>
    <w:p>
      <w:r>
        <w:t>Build API Layer</w:t>
      </w:r>
    </w:p>
    <w:p>
      <w:r>
        <w:t>Connect to crypto, forex, and stock brokers.</w:t>
      </w:r>
    </w:p>
    <w:p>
      <w:r>
        <w:t>Implement WebSocket streams for live price feeds.</w:t>
      </w:r>
    </w:p>
    <w:p>
      <w:r>
        <w:t>Develop Grid Engine</w:t>
      </w:r>
    </w:p>
    <w:p>
      <w:r>
        <w:t>Start with static grids on crypto first.</w:t>
      </w:r>
    </w:p>
    <w:p>
      <w:r>
        <w:t>Implement adaptive grid calculation.</w:t>
      </w:r>
    </w:p>
    <w:p>
      <w:r>
        <w:t>Add partial profit-taking logic.</w:t>
      </w:r>
    </w:p>
    <w:p>
      <w:r>
        <w:t>Integrate AI Layer</w:t>
      </w:r>
    </w:p>
    <w:p>
      <w:r>
        <w:t>Feed live data to AI model.</w:t>
      </w:r>
    </w:p>
    <w:p>
      <w:r>
        <w:t>Detect sideways vs trending markets.</w:t>
      </w:r>
    </w:p>
    <w:p>
      <w:r>
        <w:t>Use AI to pause or resume grid activity.</w:t>
      </w:r>
    </w:p>
    <w:p>
      <w:r>
        <w:t>Add Risk Management</w:t>
      </w:r>
    </w:p>
    <w:p>
      <w:r>
        <w:t>Max exposure per market</w:t>
      </w:r>
    </w:p>
    <w:p>
      <w:r>
        <w:t>Stop-loss/hedge logic</w:t>
      </w:r>
    </w:p>
    <w:p>
      <w:r>
        <w:t>Leverage adjustment for forex/stocks</w:t>
      </w:r>
    </w:p>
    <w:p>
      <w:r>
        <w:t>Backtest &amp; Simulate</w:t>
      </w:r>
    </w:p>
    <w:p>
      <w:r>
        <w:t>Use historical data for all markets.</w:t>
      </w:r>
    </w:p>
    <w:p>
      <w:r>
        <w:t>Validate AI-grid interactions.</w:t>
      </w:r>
    </w:p>
    <w:p>
      <w:r>
        <w:t>Optimize grid spacing and capital allocation.</w:t>
      </w:r>
    </w:p>
    <w:p>
      <w:r>
        <w:t>Deploy &amp; Monitor</w:t>
      </w:r>
    </w:p>
    <w:p>
      <w:r>
        <w:t>Dockerize bot for portability.</w:t>
      </w:r>
    </w:p>
    <w:p>
      <w:r>
        <w:t>Set up logging, alerts, and dashboard.</w:t>
      </w:r>
    </w:p>
    <w:p>
      <w:r>
        <w:t>Test small real capital in live markets before scaling.</w:t>
      </w:r>
    </w:p>
    <w:p/>
    <w:p>
      <w:r>
        <w:t>5. High-Level Proof / Validation</w:t>
      </w:r>
    </w:p>
    <w:p>
      <w:r>
        <w:t>Crypto: Millions of grids running daily on Binance, Bybit, KuCoin.</w:t>
      </w:r>
    </w:p>
    <w:p>
      <w:r>
        <w:t>Forex: MT5 bots used by professional traders, but trend-adaptive AI integration is rare.</w:t>
      </w:r>
    </w:p>
    <w:p>
      <w:r>
        <w:t>Stocks: Algorithmic bots exist, grid usage is uncommon due to news and trend risks.</w:t>
      </w:r>
    </w:p>
    <w:p>
      <w:r>
        <w:t>Innovation: Combining AI trend detection + adaptive grid + multi-market execution is a first-of-its-kind approach.</w:t>
      </w:r>
    </w:p>
    <w:p>
      <w:r>
        <w:t>Makes it safe for all three markets</w:t>
      </w:r>
    </w:p>
    <w:p>
      <w:r>
        <w:t>Automates complex decision-making</w:t>
      </w:r>
    </w:p>
    <w:p>
      <w:r>
        <w:t>Handles liquidity, volatility, and execution risk.</w:t>
      </w:r>
    </w:p>
    <w:p/>
    <w:p>
      <w:r>
        <w:t>Serpo AI Multi-Market Grid Bot – Architecture Blueprint</w:t>
      </w:r>
    </w:p>
    <w:p/>
    <w:p>
      <w:r>
        <w:t>+-----------------------------------------------------------+</w:t>
      </w:r>
    </w:p>
    <w:p>
      <w:r>
        <w:t>|                     SERPO AI DASHBOARD                   |</w:t>
      </w:r>
    </w:p>
    <w:p>
      <w:r>
        <w:t>|  - Real-time P/L, Active Grids, Position Tracking        |</w:t>
      </w:r>
    </w:p>
    <w:p>
      <w:r>
        <w:t>|  - Alerts, Manual Override, Analytics                    |</w:t>
      </w:r>
    </w:p>
    <w:p>
      <w:r>
        <w:t>+-----------------------------------------------------------+</w:t>
      </w:r>
    </w:p>
    <w:p>
      <w:r>
        <w:t xml:space="preserve">                     |</w:t>
      </w:r>
    </w:p>
    <w:p>
      <w:r>
        <w:t xml:space="preserve">                     v</w:t>
      </w:r>
    </w:p>
    <w:p>
      <w:r>
        <w:t>+-----------------------------------------------------------+</w:t>
      </w:r>
    </w:p>
    <w:p>
      <w:r>
        <w:t>|                     AI SIGNAL LAYER                      |</w:t>
      </w:r>
    </w:p>
    <w:p>
      <w:r>
        <w:t>|  - Trend Detection (Sideways vs Trending)               |</w:t>
      </w:r>
    </w:p>
    <w:p>
      <w:r>
        <w:t>|  - Volatility &amp; Market Sentiment Analysis               |</w:t>
      </w:r>
    </w:p>
    <w:p>
      <w:r>
        <w:t>|  - News / Event Monitoring                               |</w:t>
      </w:r>
    </w:p>
    <w:p>
      <w:r>
        <w:t>|  - Grid Activation / Pause Signals                        |</w:t>
      </w:r>
    </w:p>
    <w:p>
      <w:r>
        <w:t>+-----------------------------------------------------------+</w:t>
      </w:r>
    </w:p>
    <w:p>
      <w:r>
        <w:t xml:space="preserve">                     |</w:t>
      </w:r>
    </w:p>
    <w:p>
      <w:r>
        <w:t xml:space="preserve">                     v</w:t>
      </w:r>
    </w:p>
    <w:p>
      <w:r>
        <w:t>+-----------------------------------------------------------+</w:t>
      </w:r>
    </w:p>
    <w:p>
      <w:r>
        <w:t>|                      GRID ENGINE                          |</w:t>
      </w:r>
    </w:p>
    <w:p>
      <w:r>
        <w:t>|  - Adaptive Grid Spacing (ATR/Volatility-based)          |</w:t>
      </w:r>
    </w:p>
    <w:p>
      <w:r>
        <w:t>|  - Dynamic Order Size                                     |</w:t>
      </w:r>
    </w:p>
    <w:p>
      <w:r>
        <w:t>|  - Partial Profit Taking                                   |</w:t>
      </w:r>
    </w:p>
    <w:p>
      <w:r>
        <w:t>|  - Multi-Direction (Long/Short) Grids                     |</w:t>
      </w:r>
    </w:p>
    <w:p>
      <w:r>
        <w:t>|  - Market-Specific Logic (Crypto / Forex / Stocks)       |</w:t>
      </w:r>
    </w:p>
    <w:p>
      <w:r>
        <w:t>+-----------------------------------------------------------+</w:t>
      </w:r>
    </w:p>
    <w:p>
      <w:r>
        <w:t xml:space="preserve">                     |</w:t>
      </w:r>
    </w:p>
    <w:p>
      <w:r>
        <w:t xml:space="preserve">                     v</w:t>
      </w:r>
    </w:p>
    <w:p>
      <w:r>
        <w:t>+-----------------------------------------------------------+</w:t>
      </w:r>
    </w:p>
    <w:p>
      <w:r>
        <w:t>|                  EXECUTION &amp; CONNECTOR LAYER             |</w:t>
      </w:r>
    </w:p>
    <w:p>
      <w:r>
        <w:t>|  - Crypto API (Binance, KuCoin, Bybit)                  |</w:t>
      </w:r>
    </w:p>
    <w:p>
      <w:r>
        <w:t>|  - Forex API (MT4/MT5, OANDA, FXCM)                     |</w:t>
      </w:r>
    </w:p>
    <w:p>
      <w:r>
        <w:t>|  - Stock API (Interactive Brokers, Alpaca)              |</w:t>
      </w:r>
    </w:p>
    <w:p>
      <w:r>
        <w:t>|  - WebSocket / REST order placement                      |</w:t>
      </w:r>
    </w:p>
    <w:p>
      <w:r>
        <w:t>|  - Slippage &amp; Latency Management                          |</w:t>
      </w:r>
    </w:p>
    <w:p>
      <w:r>
        <w:t>+-----------------------------------------------------------+</w:t>
      </w:r>
    </w:p>
    <w:p>
      <w:r>
        <w:t xml:space="preserve">                     |</w:t>
      </w:r>
    </w:p>
    <w:p>
      <w:r>
        <w:t xml:space="preserve">                     v</w:t>
      </w:r>
    </w:p>
    <w:p>
      <w:r>
        <w:t>+-----------------------------------------------------------+</w:t>
      </w:r>
    </w:p>
    <w:p>
      <w:r>
        <w:t>|                 RISK &amp; CAPITAL MANAGEMENT               |</w:t>
      </w:r>
    </w:p>
    <w:p>
      <w:r>
        <w:t>|  - Max Exposure per Market                                |</w:t>
      </w:r>
    </w:p>
    <w:p>
      <w:r>
        <w:t>|  - Stop-Loss / Hedge Strategies                           |</w:t>
      </w:r>
    </w:p>
    <w:p>
      <w:r>
        <w:t>|  - Leverage &amp; Margin Control                               |</w:t>
      </w:r>
    </w:p>
    <w:p>
      <w:r>
        <w:t>|  - Real-time Risk Alerts                                   |</w:t>
      </w:r>
    </w:p>
    <w:p>
      <w:r>
        <w:t>+-----------------------------------------------------------+</w:t>
      </w:r>
    </w:p>
    <w:p>
      <w:r>
        <w:t xml:space="preserve">                     |</w:t>
      </w:r>
    </w:p>
    <w:p>
      <w:r>
        <w:t xml:space="preserve">                     v</w:t>
      </w:r>
    </w:p>
    <w:p>
      <w:r>
        <w:t>+-----------------------------------------------------------+</w:t>
      </w:r>
    </w:p>
    <w:p>
      <w:r>
        <w:t>|                DATA LOGGING &amp; BACKTESTING               |</w:t>
      </w:r>
    </w:p>
    <w:p>
      <w:r>
        <w:t>|  - Historical Data Storage (Crypto, Forex, Stocks)       |</w:t>
      </w:r>
    </w:p>
    <w:p>
      <w:r>
        <w:t>|  - Simulation Engine for Grid + AI                       |</w:t>
      </w:r>
    </w:p>
    <w:p>
      <w:r>
        <w:t>|  - Performance Analytics &amp; Optimization                  |</w:t>
      </w:r>
    </w:p>
    <w:p>
      <w:r>
        <w:t>+-----------------------------------------------------------+</w:t>
      </w:r>
    </w:p>
    <w:p/>
    <w:p>
      <w:r>
        <w:t>Module Notes for Developers</w:t>
      </w:r>
    </w:p>
    <w:p>
      <w:r>
        <w:t>Dashboard</w:t>
      </w:r>
    </w:p>
    <w:p>
      <w:r>
        <w:t>Fast rendering, minimal latency.</w:t>
      </w:r>
    </w:p>
    <w:p>
      <w:r>
        <w:t>Show grid levels, orders, open positions per market.</w:t>
      </w:r>
    </w:p>
    <w:p>
      <w:r>
        <w:t>AI Signal Layer</w:t>
      </w:r>
    </w:p>
    <w:p>
      <w:r>
        <w:t>Can be pre-trained with historical market data.</w:t>
      </w:r>
    </w:p>
    <w:p>
      <w:r>
        <w:t>Sends binary signals: Activate / Pause grid.</w:t>
      </w:r>
    </w:p>
    <w:p>
      <w:r>
        <w:t>Optionally, generate grid parameter suggestions.</w:t>
      </w:r>
    </w:p>
    <w:p>
      <w:r>
        <w:t>Grid Engine</w:t>
      </w:r>
    </w:p>
    <w:p>
      <w:r>
        <w:t>Core logic for multi-market trading.</w:t>
      </w:r>
    </w:p>
    <w:p>
      <w:r>
        <w:t>Should support async operations for multiple assets simultaneously.</w:t>
      </w:r>
    </w:p>
    <w:p>
      <w:r>
        <w:t>Includes adaptive spacing, order sizing, partial profit.</w:t>
      </w:r>
    </w:p>
    <w:p>
      <w:r>
        <w:t>Execution &amp; Connector Layer</w:t>
      </w:r>
    </w:p>
    <w:p>
      <w:r>
        <w:t>Handles API-specific quirks (rate limits, reconnections).</w:t>
      </w:r>
    </w:p>
    <w:p>
      <w:r>
        <w:t>Ensures synchronous execution across markets.</w:t>
      </w:r>
    </w:p>
    <w:p>
      <w:r>
        <w:t>Handles error logging, retries, and order reconciliation.</w:t>
      </w:r>
    </w:p>
    <w:p>
      <w:r>
        <w:t>Risk &amp; Capital Management</w:t>
      </w:r>
    </w:p>
    <w:p>
      <w:r>
        <w:t>Mandatory for forex and stocks.</w:t>
      </w:r>
    </w:p>
    <w:p>
      <w:r>
        <w:t>Dynamic risk per asset type.</w:t>
      </w:r>
    </w:p>
    <w:p>
      <w:r>
        <w:t>Auto-hedging module optional but recommended.</w:t>
      </w:r>
    </w:p>
    <w:p>
      <w:r>
        <w:t>Data Logging &amp; Backtesting</w:t>
      </w:r>
    </w:p>
    <w:p>
      <w:r>
        <w:t>Stores full tick data for simulation.</w:t>
      </w:r>
    </w:p>
    <w:p>
      <w:r>
        <w:t>Allows AI model retraining.</w:t>
      </w:r>
    </w:p>
    <w:p>
      <w:r>
        <w:t>Enables post-trade analysis and parameter optimization.</w:t>
      </w:r>
    </w:p>
    <w:p>
      <w:r>
        <w:t>Smart Developer Approach</w:t>
      </w:r>
    </w:p>
    <w:p>
      <w:r>
        <w:t>Build crypto grid first to test AI integration.</w:t>
      </w:r>
    </w:p>
    <w:p>
      <w:r>
        <w:t>Introduce forex grids with adaptive risk and leverage.</w:t>
      </w:r>
    </w:p>
    <w:p>
      <w:r>
        <w:t>Integrate stocks last, with AI monitoring for news-driven events.</w:t>
      </w:r>
    </w:p>
    <w:p>
      <w:r>
        <w:t>Use async Python or Node.js for multi-market execution.</w:t>
      </w:r>
    </w:p>
    <w:p>
      <w:r>
        <w:t>Dockerize for fast deployment and scaling.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