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Serpo AI Architecture Specification</w:t>
      </w:r>
    </w:p>
    <w:p/>
    <w:p>
      <w:r>
        <w:t>1. System Objective</w:t>
      </w:r>
    </w:p>
    <w:p>
      <w:r>
        <w:t>Serpo AI provides AI trading tools. Users keep full control of their funds.</w:t>
      </w:r>
    </w:p>
    <w:p/>
    <w:p>
      <w:r>
        <w:t>Platform responsibilities:</w:t>
      </w:r>
    </w:p>
    <w:p>
      <w:r>
        <w:t>• Manage subscriptions</w:t>
      </w:r>
    </w:p>
    <w:p>
      <w:r>
        <w:t>• Run trading bots</w:t>
      </w:r>
    </w:p>
    <w:p>
      <w:r>
        <w:t>• Collect performance fees</w:t>
      </w:r>
    </w:p>
    <w:p>
      <w:r>
        <w:t>• Distribute referral rewards</w:t>
      </w:r>
    </w:p>
    <w:p/>
    <w:p>
      <w:r>
        <w:t>Security rule:</w:t>
      </w:r>
    </w:p>
    <w:p>
      <w:r>
        <w:t>Serpo AI never holds private keys.</w:t>
      </w:r>
    </w:p>
    <w:p/>
    <w:p>
      <w:r>
        <w:t>Wallets connect using TON Connect with wallets such as:</w:t>
      </w:r>
    </w:p>
    <w:p>
      <w:r>
        <w:t>• Tonkeeper</w:t>
      </w:r>
    </w:p>
    <w:p>
      <w:r>
        <w:t>• OpenMask</w:t>
      </w:r>
    </w:p>
    <w:p>
      <w:r>
        <w:t>• MyTonWallet</w:t>
      </w:r>
    </w:p>
    <w:p/>
    <w:p>
      <w:r>
        <w:t>Wallet address becomes the user identity.</w:t>
      </w:r>
    </w:p>
    <w:p/>
    <w:p>
      <w:r>
        <w:t>2. Core Components</w:t>
      </w:r>
    </w:p>
    <w:p/>
    <w:p>
      <w:r>
        <w:t>The system contains three smart contract vaults.</w:t>
      </w:r>
    </w:p>
    <w:p/>
    <w:p>
      <w:r>
        <w:t>Subscription Vault</w:t>
      </w:r>
    </w:p>
    <w:p>
      <w:r>
        <w:t>Handles monthly subscription payments.</w:t>
      </w:r>
    </w:p>
    <w:p/>
    <w:p>
      <w:r>
        <w:t>Trading Fee Vault</w:t>
      </w:r>
    </w:p>
    <w:p>
      <w:r>
        <w:t>Stores platform revenue from performance fees.</w:t>
      </w:r>
    </w:p>
    <w:p/>
    <w:p>
      <w:r>
        <w:t>Collateral Vault</w:t>
      </w:r>
    </w:p>
    <w:p>
      <w:r>
        <w:t>Stores user deposits used to guarantee performance fee payment.</w:t>
      </w:r>
    </w:p>
    <w:p/>
    <w:p>
      <w:r>
        <w:t>3. User Identity Model</w:t>
      </w:r>
    </w:p>
    <w:p/>
    <w:p>
      <w:r>
        <w:t>Users do not create internal wallets.</w:t>
      </w:r>
    </w:p>
    <w:p>
      <w:r>
        <w:t>Identity comes from the connected wallet.</w:t>
      </w:r>
    </w:p>
    <w:p/>
    <w:p>
      <w:r>
        <w:t>Example database structure:</w:t>
      </w:r>
    </w:p>
    <w:p/>
    <w:p>
      <w:r>
        <w:t>user_id</w:t>
      </w:r>
    </w:p>
    <w:p>
      <w:r>
        <w:t>wallet_address</w:t>
      </w:r>
    </w:p>
    <w:p>
      <w:r>
        <w:t>referrer_wallet</w:t>
      </w:r>
    </w:p>
    <w:p>
      <w:r>
        <w:t>subscription_expiry</w:t>
      </w:r>
    </w:p>
    <w:p>
      <w:r>
        <w:t>collateral_balance</w:t>
      </w:r>
    </w:p>
    <w:p/>
    <w:p>
      <w:r>
        <w:t>Wallet address is the primary key.</w:t>
      </w:r>
    </w:p>
    <w:p/>
    <w:p>
      <w:r>
        <w:t>4. Wallet Connection Flow</w:t>
      </w:r>
    </w:p>
    <w:p/>
    <w:p>
      <w:r>
        <w:t>User opens Serpo AI.</w:t>
      </w:r>
    </w:p>
    <w:p/>
    <w:p>
      <w:r>
        <w:t>Steps:</w:t>
      </w:r>
    </w:p>
    <w:p>
      <w:r>
        <w:t>• Click connect wallet</w:t>
      </w:r>
    </w:p>
    <w:p>
      <w:r>
        <w:t>• QR code generated by TON Connect</w:t>
      </w:r>
    </w:p>
    <w:p>
      <w:r>
        <w:t>• Wallet scans QR</w:t>
      </w:r>
    </w:p>
    <w:p>
      <w:r>
        <w:t>• Session established</w:t>
      </w:r>
    </w:p>
    <w:p/>
    <w:p>
      <w:r>
        <w:t>Wallet signs transactions. Serpo AI backend never accesses private keys.</w:t>
      </w:r>
    </w:p>
    <w:p/>
    <w:p>
      <w:r>
        <w:t>5. Subscription Smart Contract</w:t>
      </w:r>
    </w:p>
    <w:p/>
    <w:p>
      <w:r>
        <w:t>Purpose:</w:t>
      </w:r>
    </w:p>
    <w:p>
      <w:r>
        <w:t>Grant access to Serpo AI tools.</w:t>
      </w:r>
    </w:p>
    <w:p/>
    <w:p>
      <w:r>
        <w:t>Users pay subscription in SerpoCoin Jetton.</w:t>
      </w:r>
    </w:p>
    <w:p/>
    <w:p>
      <w:r>
        <w:t>Example price:</w:t>
      </w:r>
    </w:p>
    <w:p>
      <w:r>
        <w:t>$10 worth of SERPO</w:t>
      </w:r>
    </w:p>
    <w:p/>
    <w:p>
      <w:r>
        <w:t>Payment is sent to the subscription contract.</w:t>
      </w:r>
    </w:p>
    <w:p/>
    <w:p>
      <w:r>
        <w:t>Contract storage structure:</w:t>
      </w:r>
    </w:p>
    <w:p/>
    <w:p>
      <w:r>
        <w:t>owner_address</w:t>
      </w:r>
    </w:p>
    <w:p>
      <w:r>
        <w:t>subscription_price</w:t>
      </w:r>
    </w:p>
    <w:p>
      <w:r>
        <w:t>subscription_vault</w:t>
      </w:r>
    </w:p>
    <w:p>
      <w:r>
        <w:t>users</w:t>
      </w:r>
    </w:p>
    <w:p/>
    <w:p>
      <w:r>
        <w:t>User structure:</w:t>
      </w:r>
    </w:p>
    <w:p/>
    <w:p>
      <w:r>
        <w:t>wallet_address</w:t>
      </w:r>
    </w:p>
    <w:p>
      <w:r>
        <w:t>subscription_expiry</w:t>
      </w:r>
    </w:p>
    <w:p>
      <w:r>
        <w:t>referrer_wallet</w:t>
      </w:r>
    </w:p>
    <w:p/>
    <w:p>
      <w:r>
        <w:t>Contract execution flow:</w:t>
      </w:r>
    </w:p>
    <w:p/>
    <w:p>
      <w:r>
        <w:t>When Jetton transfer arrives, the contract verifies:</w:t>
      </w:r>
    </w:p>
    <w:p/>
    <w:p>
      <w:r>
        <w:t>token_contract == Serpocoin_contract</w:t>
      </w:r>
    </w:p>
    <w:p>
      <w:r>
        <w:t>amount == subscription_price</w:t>
      </w:r>
    </w:p>
    <w:p/>
    <w:p>
      <w:r>
        <w:t>Referral logic:</w:t>
      </w:r>
    </w:p>
    <w:p/>
    <w:p>
      <w:r>
        <w:t>If referrer exists:</w:t>
      </w:r>
    </w:p>
    <w:p>
      <w:r>
        <w:t>50% → referrer_wallet</w:t>
      </w:r>
    </w:p>
    <w:p>
      <w:r>
        <w:t>50% → subscription_vault</w:t>
      </w:r>
    </w:p>
    <w:p/>
    <w:p>
      <w:r>
        <w:t>Else:</w:t>
      </w:r>
    </w:p>
    <w:p>
      <w:r>
        <w:t>100% → subscription_vault</w:t>
      </w:r>
    </w:p>
    <w:p/>
    <w:p>
      <w:r>
        <w:t>Subscription period update:</w:t>
      </w:r>
    </w:p>
    <w:p/>
    <w:p>
      <w:r>
        <w:t>subscription_expiry = now + 30 days</w:t>
      </w:r>
    </w:p>
    <w:p/>
    <w:p>
      <w:r>
        <w:t>6. Backend Subscription Verification</w:t>
      </w:r>
    </w:p>
    <w:p/>
    <w:p>
      <w:r>
        <w:t>When a user logs in, the backend queries the contract state.</w:t>
      </w:r>
    </w:p>
    <w:p/>
    <w:p>
      <w:r>
        <w:t>Logic:</w:t>
      </w:r>
    </w:p>
    <w:p/>
    <w:p>
      <w:r>
        <w:t>subscription_expiry &gt; current_time</w:t>
      </w:r>
    </w:p>
    <w:p/>
    <w:p>
      <w:r>
        <w:t>If true, the user gets access to AI features.</w:t>
      </w:r>
    </w:p>
    <w:p/>
    <w:p>
      <w:r>
        <w:t>7. Trading Bots Architecture</w:t>
      </w:r>
    </w:p>
    <w:p/>
    <w:p>
      <w:r>
        <w:t>Serpo AI bots run on backend servers. Bots analyze markets and execute trades.</w:t>
      </w:r>
    </w:p>
    <w:p/>
    <w:p>
      <w:r>
        <w:t>Supported exchanges:</w:t>
      </w:r>
    </w:p>
    <w:p>
      <w:r>
        <w:t>• Binance</w:t>
      </w:r>
    </w:p>
    <w:p>
      <w:r>
        <w:t>• OKX</w:t>
      </w:r>
    </w:p>
    <w:p>
      <w:r>
        <w:t>• MEXC</w:t>
      </w:r>
    </w:p>
    <w:p/>
    <w:p>
      <w:r>
        <w:t>Users connect exchange accounts using API keys with permissions:</w:t>
      </w:r>
    </w:p>
    <w:p>
      <w:r>
        <w:t>• Trading enabled</w:t>
      </w:r>
    </w:p>
    <w:p>
      <w:r>
        <w:t>• Withdrawals disabled</w:t>
      </w:r>
    </w:p>
    <w:p/>
    <w:p>
      <w:r>
        <w:t>Funds remain in the user exchange account.</w:t>
      </w:r>
    </w:p>
    <w:p/>
    <w:p>
      <w:r>
        <w:t>8. Profit Detection System</w:t>
      </w:r>
    </w:p>
    <w:p/>
    <w:p>
      <w:r>
        <w:t>After each closed trade the bot records:</w:t>
      </w:r>
    </w:p>
    <w:p/>
    <w:p>
      <w:r>
        <w:t>trade_id</w:t>
      </w:r>
    </w:p>
    <w:p>
      <w:r>
        <w:t>entry_price</w:t>
      </w:r>
    </w:p>
    <w:p>
      <w:r>
        <w:t>exit_price</w:t>
      </w:r>
    </w:p>
    <w:p>
      <w:r>
        <w:t>amount</w:t>
      </w:r>
    </w:p>
    <w:p>
      <w:r>
        <w:t>profit</w:t>
      </w:r>
    </w:p>
    <w:p>
      <w:r>
        <w:t>timestamp</w:t>
      </w:r>
    </w:p>
    <w:p/>
    <w:p>
      <w:r>
        <w:t>Example:</w:t>
      </w:r>
    </w:p>
    <w:p/>
    <w:p>
      <w:r>
        <w:t>entry = 1000 USDT</w:t>
      </w:r>
    </w:p>
    <w:p>
      <w:r>
        <w:t>exit = 1100 USDT</w:t>
      </w:r>
    </w:p>
    <w:p>
      <w:r>
        <w:t>profit = 100 USDT</w:t>
      </w:r>
    </w:p>
    <w:p/>
    <w:p>
      <w:r>
        <w:t>9. Performance Fee Model</w:t>
      </w:r>
    </w:p>
    <w:p/>
    <w:p>
      <w:r>
        <w:t>Serpo AI collects a 7 percent performance fee.</w:t>
      </w:r>
    </w:p>
    <w:p/>
    <w:p>
      <w:r>
        <w:t>Distribution:</w:t>
      </w:r>
    </w:p>
    <w:p/>
    <w:p>
      <w:r>
        <w:t>4% → trading fee vault</w:t>
      </w:r>
    </w:p>
    <w:p>
      <w:r>
        <w:t>3% → referrer wallet</w:t>
      </w:r>
    </w:p>
    <w:p/>
    <w:p>
      <w:r>
        <w:t>Example:</w:t>
      </w:r>
    </w:p>
    <w:p/>
    <w:p>
      <w:r>
        <w:t>profit = 100 SERPO</w:t>
      </w:r>
    </w:p>
    <w:p>
      <w:r>
        <w:t>fee = 7 SERPO</w:t>
      </w:r>
    </w:p>
    <w:p/>
    <w:p>
      <w:r>
        <w:t>4 SERPO → platform vault</w:t>
      </w:r>
    </w:p>
    <w:p>
      <w:r>
        <w:t>3 SERPO → referrer</w:t>
      </w:r>
    </w:p>
    <w:p/>
    <w:p>
      <w:r>
        <w:t>10. Collateral Vault System</w:t>
      </w:r>
    </w:p>
    <w:p/>
    <w:p>
      <w:r>
        <w:t>Because Serpo AI cannot withdraw from exchanges, users deposit collateral.</w:t>
      </w:r>
    </w:p>
    <w:p/>
    <w:p>
      <w:r>
        <w:t>Collateral is held in a smart contract to guarantee payment of performance fees.</w:t>
      </w:r>
    </w:p>
    <w:p/>
    <w:p>
      <w:r>
        <w:t>Example deposit:</w:t>
      </w:r>
    </w:p>
    <w:p/>
    <w:p>
      <w:r>
        <w:t>200 SERPO</w:t>
      </w:r>
    </w:p>
    <w:p/>
    <w:p>
      <w:r>
        <w:t>Collateral storage example:</w:t>
      </w:r>
    </w:p>
    <w:p/>
    <w:p>
      <w:r>
        <w:t>wallet_A → 200 SERPO</w:t>
      </w:r>
    </w:p>
    <w:p>
      <w:r>
        <w:t>wallet_B → 150 SERPO</w:t>
      </w:r>
    </w:p>
    <w:p/>
    <w:p>
      <w:r>
        <w:t>11. Fee Deduction Process</w:t>
      </w:r>
    </w:p>
    <w:p/>
    <w:p>
      <w:r>
        <w:t>When a trade profit is recorded the backend sends a transaction to the vault contract.</w:t>
      </w:r>
    </w:p>
    <w:p/>
    <w:p>
      <w:r>
        <w:t>Example:</w:t>
      </w:r>
    </w:p>
    <w:p/>
    <w:p>
      <w:r>
        <w:t>profit = 100 SERPO</w:t>
      </w:r>
    </w:p>
    <w:p>
      <w:r>
        <w:t>fee = 7 SERPO</w:t>
      </w:r>
    </w:p>
    <w:p/>
    <w:p>
      <w:r>
        <w:t>Contract checks balance:</w:t>
      </w:r>
    </w:p>
    <w:p/>
    <w:p>
      <w:r>
        <w:t>balance &gt;= fee</w:t>
      </w:r>
    </w:p>
    <w:p/>
    <w:p>
      <w:r>
        <w:t>Then deducts:</w:t>
      </w:r>
    </w:p>
    <w:p/>
    <w:p>
      <w:r>
        <w:t>balance -= 7 SERPO</w:t>
      </w:r>
    </w:p>
    <w:p/>
    <w:p>
      <w:r>
        <w:t>Distribution:</w:t>
      </w:r>
    </w:p>
    <w:p/>
    <w:p>
      <w:r>
        <w:t>4 SERPO → trading fee vault</w:t>
      </w:r>
    </w:p>
    <w:p>
      <w:r>
        <w:t>3 SERPO → referrer wallet</w:t>
      </w:r>
    </w:p>
    <w:p/>
    <w:p>
      <w:r>
        <w:t>12. Withdrawal Rules</w:t>
      </w:r>
    </w:p>
    <w:p/>
    <w:p>
      <w:r>
        <w:t>Users can withdraw unused collateral.</w:t>
      </w:r>
    </w:p>
    <w:p/>
    <w:p>
      <w:r>
        <w:t>Contract checks:</w:t>
      </w:r>
    </w:p>
    <w:p/>
    <w:p>
      <w:r>
        <w:t>balance &gt;= withdrawal_amount</w:t>
      </w:r>
    </w:p>
    <w:p/>
    <w:p>
      <w:r>
        <w:t>Then sends tokens to the user wallet. Only the wallet owner can trigger withdrawal.</w:t>
      </w:r>
    </w:p>
    <w:p/>
    <w:p>
      <w:r>
        <w:t>13. DEX Trading Alternative</w:t>
      </w:r>
    </w:p>
    <w:p/>
    <w:p>
      <w:r>
        <w:t>When trading occurs on decentralized exchanges such as:</w:t>
      </w:r>
    </w:p>
    <w:p/>
    <w:p>
      <w:r>
        <w:t>• STON.fi</w:t>
      </w:r>
    </w:p>
    <w:p>
      <w:r>
        <w:t>• DeDust</w:t>
      </w:r>
    </w:p>
    <w:p/>
    <w:p>
      <w:r>
        <w:t>The trade executes inside a smart contract.</w:t>
      </w:r>
    </w:p>
    <w:p/>
    <w:p>
      <w:r>
        <w:t>Example:</w:t>
      </w:r>
    </w:p>
    <w:p/>
    <w:p>
      <w:r>
        <w:t>input = 1000 SERPO</w:t>
      </w:r>
    </w:p>
    <w:p>
      <w:r>
        <w:t>output = 1100 SERPO</w:t>
      </w:r>
    </w:p>
    <w:p>
      <w:r>
        <w:t>profit = 100 SERPO</w:t>
      </w:r>
    </w:p>
    <w:p/>
    <w:p>
      <w:r>
        <w:t>Contract deducts fee automatically:</w:t>
      </w:r>
    </w:p>
    <w:p/>
    <w:p>
      <w:r>
        <w:t>fee = 7 SERPO</w:t>
      </w:r>
    </w:p>
    <w:p/>
    <w:p>
      <w:r>
        <w:t>Distribution:</w:t>
      </w:r>
    </w:p>
    <w:p/>
    <w:p>
      <w:r>
        <w:t>4% → vault</w:t>
      </w:r>
    </w:p>
    <w:p>
      <w:r>
        <w:t>3% → referrer</w:t>
      </w:r>
    </w:p>
    <w:p/>
    <w:p>
      <w:r>
        <w:t>No collateral needed for DEX trades.</w:t>
      </w:r>
    </w:p>
    <w:p/>
    <w:p>
      <w:r>
        <w:t>14. Referral System</w:t>
      </w:r>
    </w:p>
    <w:p/>
    <w:p>
      <w:r>
        <w:t>Each user has a referral link.</w:t>
      </w:r>
    </w:p>
    <w:p/>
    <w:p>
      <w:r>
        <w:t>Example:</w:t>
      </w:r>
    </w:p>
    <w:p/>
    <w:p>
      <w:r>
        <w:t>serpo.ai/?ref=wallet_address</w:t>
      </w:r>
    </w:p>
    <w:p/>
    <w:p>
      <w:r>
        <w:t>When a new user connects wallet the backend records:</w:t>
      </w:r>
    </w:p>
    <w:p/>
    <w:p>
      <w:r>
        <w:t>new_wallet → referrer_wallet</w:t>
      </w:r>
    </w:p>
    <w:p/>
    <w:p>
      <w:r>
        <w:t>Referral rewards apply to:</w:t>
      </w:r>
    </w:p>
    <w:p>
      <w:r>
        <w:t>• Subscription payments</w:t>
      </w:r>
    </w:p>
    <w:p>
      <w:r>
        <w:t>• Trading performance fees</w:t>
      </w:r>
    </w:p>
    <w:p/>
    <w:p>
      <w:r>
        <w:t>15. Vault Security</w:t>
      </w:r>
    </w:p>
    <w:p/>
    <w:p>
      <w:r>
        <w:t>Platform vaults should use a multisignature wallet.</w:t>
      </w:r>
    </w:p>
    <w:p/>
    <w:p>
      <w:r>
        <w:t>Example configuration:</w:t>
      </w:r>
    </w:p>
    <w:p/>
    <w:p>
      <w:r>
        <w:t>3 signatures required</w:t>
      </w:r>
    </w:p>
    <w:p/>
    <w:p>
      <w:r>
        <w:t>Only authorized owners can withdraw.</w:t>
      </w:r>
    </w:p>
    <w:p/>
    <w:p>
      <w:r>
        <w:t>16. Backend Stack</w:t>
      </w:r>
    </w:p>
    <w:p/>
    <w:p>
      <w:r>
        <w:t>Smart contracts:</w:t>
      </w:r>
    </w:p>
    <w:p>
      <w:r>
        <w:t>• Tact</w:t>
      </w:r>
    </w:p>
    <w:p/>
    <w:p>
      <w:r>
        <w:t>Blockchain libraries:</w:t>
      </w:r>
    </w:p>
    <w:p>
      <w:r>
        <w:t>• TonWeb</w:t>
      </w:r>
    </w:p>
    <w:p>
      <w:r>
        <w:t>• ton-core</w:t>
      </w:r>
    </w:p>
    <w:p/>
    <w:p>
      <w:r>
        <w:t>Backend:</w:t>
      </w:r>
    </w:p>
    <w:p>
      <w:r>
        <w:t>• Node.js</w:t>
      </w:r>
    </w:p>
    <w:p>
      <w:r>
        <w:t>• PostgreSQL</w:t>
      </w:r>
    </w:p>
    <w:p/>
    <w:p>
      <w:r>
        <w:t>Frontend:</w:t>
      </w:r>
    </w:p>
    <w:p>
      <w:r>
        <w:t>• React</w:t>
      </w:r>
    </w:p>
    <w:p>
      <w:r>
        <w:t>• Next.js</w:t>
      </w:r>
    </w:p>
    <w:p/>
    <w:p>
      <w:r>
        <w:t>Wallet connection:</w:t>
      </w:r>
    </w:p>
    <w:p>
      <w:r>
        <w:t>• TON Connect</w:t>
      </w:r>
    </w:p>
    <w:p/>
    <w:p>
      <w:r>
        <w:t>17. System Workflow Summary</w:t>
      </w:r>
    </w:p>
    <w:p/>
    <w:p>
      <w:r>
        <w:t>User onboarding:</w:t>
      </w:r>
    </w:p>
    <w:p>
      <w:r>
        <w:t>• Connect wallet</w:t>
      </w:r>
    </w:p>
    <w:p>
      <w:r>
        <w:t>• Referral stored</w:t>
      </w:r>
    </w:p>
    <w:p>
      <w:r>
        <w:t>• Pay subscription</w:t>
      </w:r>
    </w:p>
    <w:p/>
    <w:p>
      <w:r>
        <w:t>Trading:</w:t>
      </w:r>
    </w:p>
    <w:p>
      <w:r>
        <w:t>• User connects exchange API</w:t>
      </w:r>
    </w:p>
    <w:p>
      <w:r>
        <w:t>• Bots execute trades</w:t>
      </w:r>
    </w:p>
    <w:p>
      <w:r>
        <w:t>• Profit recorded</w:t>
      </w:r>
    </w:p>
    <w:p/>
    <w:p>
      <w:r>
        <w:t>Fee collection:</w:t>
      </w:r>
    </w:p>
    <w:p>
      <w:r>
        <w:t>Collateral vault deducts 7 percent and distributes:</w:t>
      </w:r>
    </w:p>
    <w:p/>
    <w:p>
      <w:r>
        <w:t>4% → platform</w:t>
      </w:r>
    </w:p>
    <w:p>
      <w:r>
        <w:t>3% → referrer</w:t>
      </w:r>
    </w:p>
    <w:p/>
    <w:p>
      <w:r>
        <w:t>Access control:</w:t>
      </w:r>
    </w:p>
    <w:p>
      <w:r>
        <w:t>Backend verifies subscription status.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