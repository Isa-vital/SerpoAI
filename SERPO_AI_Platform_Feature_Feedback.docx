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3AA88" w14:textId="77777777" w:rsidR="00523E1A" w:rsidRDefault="00000000">
      <w:pPr>
        <w:pStyle w:val="Heading1"/>
      </w:pPr>
      <w:r>
        <w:t>📊 SERPO AI PLATFORM – FEATURE FEEDBACK &amp; REQUIREMENTS</w:t>
      </w:r>
    </w:p>
    <w:p w14:paraId="0A91DD2E" w14:textId="77777777" w:rsidR="00523E1A" w:rsidRDefault="00000000">
      <w:r>
        <w:t>Submitted by: Mukulu Emma</w:t>
      </w:r>
      <w:r>
        <w:br/>
      </w:r>
    </w:p>
    <w:p w14:paraId="18DEE2EA" w14:textId="77777777" w:rsidR="00523E1A" w:rsidRDefault="00523E1A"/>
    <w:p w14:paraId="39B3EB83" w14:textId="77777777" w:rsidR="00523E1A" w:rsidRDefault="00000000">
      <w:r>
        <w:t>1. /scan</w:t>
      </w:r>
    </w:p>
    <w:p w14:paraId="465EDA3E" w14:textId="77777777" w:rsidR="00523E1A" w:rsidRDefault="00523E1A"/>
    <w:p w14:paraId="3FE74FFE" w14:textId="77777777" w:rsidR="00523E1A" w:rsidRDefault="00000000">
      <w:r>
        <w:t>First command works well.</w:t>
      </w:r>
    </w:p>
    <w:p w14:paraId="27F4AA74" w14:textId="77777777" w:rsidR="00523E1A" w:rsidRDefault="00523E1A"/>
    <w:p w14:paraId="703BDC2F" w14:textId="77777777" w:rsidR="00523E1A" w:rsidRDefault="00000000">
      <w:r>
        <w:t>Crypto pairs are limited (~650 only) → need full crypto market coverage.</w:t>
      </w:r>
    </w:p>
    <w:p w14:paraId="437AF22E" w14:textId="77777777" w:rsidR="00523E1A" w:rsidRDefault="00523E1A"/>
    <w:p w14:paraId="5EA9B955" w14:textId="77777777" w:rsidR="00523E1A" w:rsidRDefault="00000000">
      <w:r>
        <w:t>Stocks need all available stock pairs.</w:t>
      </w:r>
    </w:p>
    <w:p w14:paraId="3037DDED" w14:textId="77777777" w:rsidR="00523E1A" w:rsidRDefault="00523E1A"/>
    <w:p w14:paraId="6A49A416" w14:textId="77777777" w:rsidR="00523E1A" w:rsidRDefault="00000000">
      <w:r>
        <w:t>Forex works, but missing major pairs (e.g. Gold/XAUUSD).</w:t>
      </w:r>
    </w:p>
    <w:p w14:paraId="2628DBC7" w14:textId="77777777" w:rsidR="00523E1A" w:rsidRDefault="00523E1A"/>
    <w:p w14:paraId="08841778" w14:textId="77777777" w:rsidR="00523E1A" w:rsidRDefault="00000000">
      <w:r>
        <w:t>Conclusion: Scan must cover the entire market across Crypto, Forex, and Stocks.</w:t>
      </w:r>
    </w:p>
    <w:p w14:paraId="4E851695" w14:textId="77777777" w:rsidR="00523E1A" w:rsidRDefault="00523E1A"/>
    <w:p w14:paraId="62C0309D" w14:textId="77777777" w:rsidR="00523E1A" w:rsidRDefault="00523E1A"/>
    <w:p w14:paraId="0215D2C0" w14:textId="77777777" w:rsidR="00523E1A" w:rsidRDefault="00000000">
      <w:r>
        <w:t>2. /analyze</w:t>
      </w:r>
    </w:p>
    <w:p w14:paraId="1A42CFD1" w14:textId="77777777" w:rsidR="00523E1A" w:rsidRDefault="00523E1A"/>
    <w:p w14:paraId="102B4405" w14:textId="77777777" w:rsidR="00523E1A" w:rsidRDefault="00000000">
      <w:r>
        <w:t>Only a few crypto pairs work.</w:t>
      </w:r>
    </w:p>
    <w:p w14:paraId="66DD3C0C" w14:textId="77777777" w:rsidR="00523E1A" w:rsidRDefault="00523E1A"/>
    <w:p w14:paraId="50557618" w14:textId="77777777" w:rsidR="00523E1A" w:rsidRDefault="00000000">
      <w:r>
        <w:t>Large-cap tokens return correct data; small caps fail.</w:t>
      </w:r>
    </w:p>
    <w:p w14:paraId="79A05979" w14:textId="77777777" w:rsidR="00523E1A" w:rsidRDefault="00523E1A"/>
    <w:p w14:paraId="1795603C" w14:textId="77777777" w:rsidR="00523E1A" w:rsidRDefault="00000000">
      <w:r>
        <w:t>Stocks &amp; Forex: “Unable to fetch data”.</w:t>
      </w:r>
    </w:p>
    <w:p w14:paraId="58999937" w14:textId="77777777" w:rsidR="00523E1A" w:rsidRDefault="00523E1A"/>
    <w:p w14:paraId="1797AE65" w14:textId="77777777" w:rsidR="00523E1A" w:rsidRDefault="00000000">
      <w:r>
        <w:t>Features are reduced compared to the first command.</w:t>
      </w:r>
    </w:p>
    <w:p w14:paraId="310A233F" w14:textId="77777777" w:rsidR="00523E1A" w:rsidRDefault="00523E1A"/>
    <w:p w14:paraId="6CF6F775" w14:textId="77777777" w:rsidR="00523E1A" w:rsidRDefault="00000000">
      <w:r>
        <w:t>Need multiple timeframes:</w:t>
      </w:r>
    </w:p>
    <w:p w14:paraId="59803FF5" w14:textId="77777777" w:rsidR="00523E1A" w:rsidRDefault="00523E1A"/>
    <w:p w14:paraId="28228EF8" w14:textId="77777777" w:rsidR="00523E1A" w:rsidRDefault="00000000">
      <w:r>
        <w:t>Minimum: 5min → 1 Week</w:t>
      </w:r>
    </w:p>
    <w:p w14:paraId="50D38853" w14:textId="77777777" w:rsidR="00523E1A" w:rsidRDefault="00523E1A"/>
    <w:p w14:paraId="5E21B5E3" w14:textId="77777777" w:rsidR="00523E1A" w:rsidRDefault="00000000">
      <w:r>
        <w:t>Conclusion: Restore full functionality + full market coverage.</w:t>
      </w:r>
    </w:p>
    <w:p w14:paraId="4E4BA838" w14:textId="77777777" w:rsidR="00523E1A" w:rsidRDefault="00523E1A"/>
    <w:p w14:paraId="4781559E" w14:textId="77777777" w:rsidR="00523E1A" w:rsidRDefault="00523E1A"/>
    <w:p w14:paraId="47BE701B" w14:textId="77777777" w:rsidR="00523E1A" w:rsidRDefault="00000000">
      <w:r>
        <w:t>3. /trader</w:t>
      </w:r>
    </w:p>
    <w:p w14:paraId="6FDF9040" w14:textId="77777777" w:rsidR="00523E1A" w:rsidRDefault="00523E1A"/>
    <w:p w14:paraId="6EADDC49" w14:textId="77777777" w:rsidR="00523E1A" w:rsidRDefault="00000000">
      <w:r>
        <w:t>Not working.</w:t>
      </w:r>
    </w:p>
    <w:p w14:paraId="1EE8D23C" w14:textId="77777777" w:rsidR="00523E1A" w:rsidRDefault="00523E1A"/>
    <w:p w14:paraId="64D6090F" w14:textId="77777777" w:rsidR="00523E1A" w:rsidRDefault="00000000">
      <w:r>
        <w:t>Currently crypto-only.</w:t>
      </w:r>
    </w:p>
    <w:p w14:paraId="0226664F" w14:textId="77777777" w:rsidR="00523E1A" w:rsidRDefault="00523E1A"/>
    <w:p w14:paraId="162FA0B8" w14:textId="77777777" w:rsidR="00523E1A" w:rsidRDefault="00000000">
      <w:r>
        <w:t>Needs to support Forex and Stocks.</w:t>
      </w:r>
    </w:p>
    <w:p w14:paraId="3C357947" w14:textId="77777777" w:rsidR="00523E1A" w:rsidRDefault="00523E1A"/>
    <w:p w14:paraId="6A7A7FBE" w14:textId="77777777" w:rsidR="00523E1A" w:rsidRDefault="00523E1A"/>
    <w:p w14:paraId="78838BE3" w14:textId="77777777" w:rsidR="00523E1A" w:rsidRDefault="00000000">
      <w:r>
        <w:t>4. /sr (Support &amp; Resistance)</w:t>
      </w:r>
    </w:p>
    <w:p w14:paraId="699A8AEF" w14:textId="77777777" w:rsidR="00523E1A" w:rsidRDefault="00523E1A"/>
    <w:p w14:paraId="68D0DC3F" w14:textId="77777777" w:rsidR="00523E1A" w:rsidRDefault="00000000">
      <w:r>
        <w:t>Works on big coins (e.g. BTCUSDT).</w:t>
      </w:r>
    </w:p>
    <w:p w14:paraId="2F9E4C88" w14:textId="77777777" w:rsidR="00523E1A" w:rsidRDefault="00523E1A"/>
    <w:p w14:paraId="66EAC99B" w14:textId="77777777" w:rsidR="00523E1A" w:rsidRDefault="00000000">
      <w:r>
        <w:t>Small caps failing.</w:t>
      </w:r>
    </w:p>
    <w:p w14:paraId="58453518" w14:textId="77777777" w:rsidR="00523E1A" w:rsidRDefault="00523E1A"/>
    <w:p w14:paraId="7212C83C" w14:textId="77777777" w:rsidR="00523E1A" w:rsidRDefault="00000000">
      <w:r>
        <w:t>Decimal formatting issue (too many decimals → hard to read).</w:t>
      </w:r>
    </w:p>
    <w:p w14:paraId="5598A2ED" w14:textId="77777777" w:rsidR="00523E1A" w:rsidRDefault="00523E1A"/>
    <w:p w14:paraId="5BAF451F" w14:textId="77777777" w:rsidR="00523E1A" w:rsidRDefault="00000000">
      <w:r>
        <w:t>Need clear timeframe labeling:</w:t>
      </w:r>
    </w:p>
    <w:p w14:paraId="6DFBAD18" w14:textId="77777777" w:rsidR="00523E1A" w:rsidRDefault="00523E1A"/>
    <w:p w14:paraId="6B2C7511" w14:textId="77777777" w:rsidR="00523E1A" w:rsidRDefault="00000000">
      <w:r>
        <w:t>30m | 1H | 1D | 1W | 1M</w:t>
      </w:r>
    </w:p>
    <w:p w14:paraId="2393F70D" w14:textId="77777777" w:rsidR="00523E1A" w:rsidRDefault="00523E1A"/>
    <w:p w14:paraId="7E797A85" w14:textId="77777777" w:rsidR="00523E1A" w:rsidRDefault="00000000">
      <w:r>
        <w:t>Forex &amp; Stocks not supported yet.</w:t>
      </w:r>
    </w:p>
    <w:p w14:paraId="155E477D" w14:textId="77777777" w:rsidR="00523E1A" w:rsidRDefault="00523E1A"/>
    <w:p w14:paraId="5CE953F6" w14:textId="77777777" w:rsidR="00523E1A" w:rsidRDefault="00000000">
      <w:r>
        <w:t>Conclusion:</w:t>
      </w:r>
    </w:p>
    <w:p w14:paraId="7E46DE21" w14:textId="77777777" w:rsidR="00523E1A" w:rsidRDefault="00523E1A"/>
    <w:p w14:paraId="7FC4890D" w14:textId="77777777" w:rsidR="00523E1A" w:rsidRDefault="00000000">
      <w:r>
        <w:t>Improve price formatting</w:t>
      </w:r>
    </w:p>
    <w:p w14:paraId="31CABBAC" w14:textId="77777777" w:rsidR="00523E1A" w:rsidRDefault="00523E1A"/>
    <w:p w14:paraId="498E8A61" w14:textId="77777777" w:rsidR="00523E1A" w:rsidRDefault="00000000">
      <w:r>
        <w:t>Add timeframes</w:t>
      </w:r>
    </w:p>
    <w:p w14:paraId="7C5F7D5B" w14:textId="77777777" w:rsidR="00523E1A" w:rsidRDefault="00523E1A"/>
    <w:p w14:paraId="76590F41" w14:textId="77777777" w:rsidR="00523E1A" w:rsidRDefault="00000000">
      <w:r>
        <w:t>Expand to all market pairs</w:t>
      </w:r>
    </w:p>
    <w:p w14:paraId="51AB32EA" w14:textId="77777777" w:rsidR="00523E1A" w:rsidRDefault="00523E1A"/>
    <w:p w14:paraId="2FCD100E" w14:textId="77777777" w:rsidR="00523E1A" w:rsidRDefault="00523E1A"/>
    <w:p w14:paraId="68EDA2C7" w14:textId="77777777" w:rsidR="00523E1A" w:rsidRDefault="00000000">
      <w:r>
        <w:t>5. /RSI</w:t>
      </w:r>
    </w:p>
    <w:p w14:paraId="7F8AA73F" w14:textId="77777777" w:rsidR="00523E1A" w:rsidRDefault="00523E1A"/>
    <w:p w14:paraId="053F1EDE" w14:textId="77777777" w:rsidR="00523E1A" w:rsidRDefault="00000000">
      <w:r>
        <w:t>Works well on crypto.</w:t>
      </w:r>
    </w:p>
    <w:p w14:paraId="618FCB3E" w14:textId="77777777" w:rsidR="00523E1A" w:rsidRDefault="00523E1A"/>
    <w:p w14:paraId="6474E3E3" w14:textId="77777777" w:rsidR="00523E1A" w:rsidRDefault="00000000">
      <w:r>
        <w:t>Needs expanded timeframes:</w:t>
      </w:r>
    </w:p>
    <w:p w14:paraId="7357578D" w14:textId="77777777" w:rsidR="00523E1A" w:rsidRDefault="00523E1A"/>
    <w:p w14:paraId="78C69F20" w14:textId="77777777" w:rsidR="00523E1A" w:rsidRDefault="00000000">
      <w:r>
        <w:t>5m, 10m, 15m, 30m</w:t>
      </w:r>
    </w:p>
    <w:p w14:paraId="76D385D5" w14:textId="77777777" w:rsidR="00523E1A" w:rsidRDefault="00523E1A"/>
    <w:p w14:paraId="2BC23C48" w14:textId="77777777" w:rsidR="00523E1A" w:rsidRDefault="00000000">
      <w:r>
        <w:t>1H, 2H, 4H, 6H, 12H</w:t>
      </w:r>
    </w:p>
    <w:p w14:paraId="558F7264" w14:textId="77777777" w:rsidR="00523E1A" w:rsidRDefault="00523E1A"/>
    <w:p w14:paraId="7B24572B" w14:textId="77777777" w:rsidR="00523E1A" w:rsidRDefault="00000000">
      <w:r>
        <w:t>1D, 3D, 1W, 1M</w:t>
      </w:r>
    </w:p>
    <w:p w14:paraId="3C30FB97" w14:textId="77777777" w:rsidR="00523E1A" w:rsidRDefault="00523E1A"/>
    <w:p w14:paraId="3E30AA25" w14:textId="77777777" w:rsidR="00523E1A" w:rsidRDefault="00000000">
      <w:r>
        <w:lastRenderedPageBreak/>
        <w:t>Forex &amp; Stocks not working.</w:t>
      </w:r>
    </w:p>
    <w:p w14:paraId="6BFC228F" w14:textId="77777777" w:rsidR="00523E1A" w:rsidRDefault="00523E1A"/>
    <w:p w14:paraId="42C6AEFA" w14:textId="77777777" w:rsidR="00523E1A" w:rsidRDefault="00000000">
      <w:r>
        <w:t>Conclusion: Enable RSI on all pairs across all markets.</w:t>
      </w:r>
    </w:p>
    <w:p w14:paraId="5B337D5E" w14:textId="77777777" w:rsidR="00523E1A" w:rsidRDefault="00523E1A"/>
    <w:p w14:paraId="615D631A" w14:textId="77777777" w:rsidR="00523E1A" w:rsidRDefault="00523E1A"/>
    <w:p w14:paraId="56AFC21F" w14:textId="77777777" w:rsidR="00523E1A" w:rsidRDefault="00000000">
      <w:r>
        <w:t>6. Divergence / Market Flow</w:t>
      </w:r>
    </w:p>
    <w:p w14:paraId="2FB70BC2" w14:textId="77777777" w:rsidR="00523E1A" w:rsidRDefault="00523E1A"/>
    <w:p w14:paraId="1C4AEBEB" w14:textId="77777777" w:rsidR="00523E1A" w:rsidRDefault="00000000">
      <w:r>
        <w:t>Data missing for Forex &amp; Stocks.</w:t>
      </w:r>
    </w:p>
    <w:p w14:paraId="01495311" w14:textId="77777777" w:rsidR="00523E1A" w:rsidRDefault="00523E1A"/>
    <w:p w14:paraId="75046B98" w14:textId="77777777" w:rsidR="00523E1A" w:rsidRDefault="00000000">
      <w:r>
        <w:t>Preferred Timeframes:</w:t>
      </w:r>
    </w:p>
    <w:p w14:paraId="45A09DCE" w14:textId="77777777" w:rsidR="00523E1A" w:rsidRDefault="00523E1A"/>
    <w:p w14:paraId="3DD2C951" w14:textId="77777777" w:rsidR="00523E1A" w:rsidRDefault="00000000">
      <w:r>
        <w:t>Forex: M15 – H4</w:t>
      </w:r>
    </w:p>
    <w:p w14:paraId="5A820E54" w14:textId="77777777" w:rsidR="00523E1A" w:rsidRDefault="00523E1A"/>
    <w:p w14:paraId="4A6C878E" w14:textId="77777777" w:rsidR="00523E1A" w:rsidRDefault="00000000">
      <w:r>
        <w:t>Crypto: M30 – Daily</w:t>
      </w:r>
    </w:p>
    <w:p w14:paraId="409920A9" w14:textId="77777777" w:rsidR="00523E1A" w:rsidRDefault="00523E1A"/>
    <w:p w14:paraId="4D86D793" w14:textId="77777777" w:rsidR="00523E1A" w:rsidRDefault="00000000">
      <w:r>
        <w:t>Stocks: H1 – Daily</w:t>
      </w:r>
    </w:p>
    <w:p w14:paraId="4908F69F" w14:textId="77777777" w:rsidR="00523E1A" w:rsidRDefault="00523E1A"/>
    <w:p w14:paraId="77EA11E4" w14:textId="77777777" w:rsidR="00523E1A" w:rsidRDefault="00000000">
      <w:r>
        <w:t>Higher TF = more reliable divergence.</w:t>
      </w:r>
    </w:p>
    <w:p w14:paraId="69BD59C0" w14:textId="77777777" w:rsidR="00523E1A" w:rsidRDefault="00523E1A"/>
    <w:p w14:paraId="202919C1" w14:textId="77777777" w:rsidR="00523E1A" w:rsidRDefault="00000000">
      <w:r>
        <w:t>Conclusion: Add market-specific timeframe logic.</w:t>
      </w:r>
    </w:p>
    <w:p w14:paraId="63CDD661" w14:textId="77777777" w:rsidR="00523E1A" w:rsidRDefault="00523E1A"/>
    <w:p w14:paraId="6AA63C33" w14:textId="77777777" w:rsidR="00523E1A" w:rsidRDefault="00523E1A"/>
    <w:p w14:paraId="06605F20" w14:textId="77777777" w:rsidR="00523E1A" w:rsidRDefault="00000000">
      <w:r>
        <w:t>7. Timeframes Expansion</w:t>
      </w:r>
    </w:p>
    <w:p w14:paraId="3A2E05FF" w14:textId="77777777" w:rsidR="00523E1A" w:rsidRDefault="00523E1A"/>
    <w:p w14:paraId="12A8EA65" w14:textId="77777777" w:rsidR="00523E1A" w:rsidRDefault="00000000">
      <w:r>
        <w:t>Crypto works but data is limited.</w:t>
      </w:r>
    </w:p>
    <w:p w14:paraId="7534E799" w14:textId="77777777" w:rsidR="00523E1A" w:rsidRDefault="00523E1A"/>
    <w:p w14:paraId="09A5E0A8" w14:textId="77777777" w:rsidR="00523E1A" w:rsidRDefault="00000000">
      <w:r>
        <w:lastRenderedPageBreak/>
        <w:t>Need 1min → 1Month timeframes.</w:t>
      </w:r>
    </w:p>
    <w:p w14:paraId="3BA83B1D" w14:textId="77777777" w:rsidR="00523E1A" w:rsidRDefault="00523E1A"/>
    <w:p w14:paraId="3FF09636" w14:textId="77777777" w:rsidR="00523E1A" w:rsidRDefault="00000000">
      <w:r>
        <w:t>Forex &amp; Stocks have no data.</w:t>
      </w:r>
    </w:p>
    <w:p w14:paraId="0BBF64D2" w14:textId="77777777" w:rsidR="00523E1A" w:rsidRDefault="00523E1A"/>
    <w:p w14:paraId="488B7F8A" w14:textId="77777777" w:rsidR="00523E1A" w:rsidRDefault="00000000">
      <w:r>
        <w:t>Conclusion: Enable analysis on every pair across all markets.</w:t>
      </w:r>
    </w:p>
    <w:p w14:paraId="2AA8B444" w14:textId="77777777" w:rsidR="00523E1A" w:rsidRDefault="00523E1A"/>
    <w:p w14:paraId="25185418" w14:textId="77777777" w:rsidR="00523E1A" w:rsidRDefault="00523E1A"/>
    <w:p w14:paraId="315EE9D2" w14:textId="77777777" w:rsidR="00523E1A" w:rsidRDefault="00000000">
      <w:r>
        <w:t>8. Open Interest</w:t>
      </w:r>
    </w:p>
    <w:p w14:paraId="213CF39C" w14:textId="77777777" w:rsidR="00523E1A" w:rsidRDefault="00523E1A"/>
    <w:p w14:paraId="3A5A64BD" w14:textId="77777777" w:rsidR="00523E1A" w:rsidRDefault="00000000">
      <w:r>
        <w:t>Data not fully fetched.</w:t>
      </w:r>
    </w:p>
    <w:p w14:paraId="38D781EC" w14:textId="77777777" w:rsidR="00523E1A" w:rsidRDefault="00523E1A"/>
    <w:p w14:paraId="3EA01DB7" w14:textId="77777777" w:rsidR="00523E1A" w:rsidRDefault="00000000">
      <w:r>
        <w:t>Need more timeframes for Open Interest.</w:t>
      </w:r>
    </w:p>
    <w:p w14:paraId="1FA0CD4C" w14:textId="77777777" w:rsidR="00523E1A" w:rsidRDefault="00523E1A"/>
    <w:p w14:paraId="76F0B1F3" w14:textId="77777777" w:rsidR="00523E1A" w:rsidRDefault="00000000">
      <w:r>
        <w:t>Focus mainly on Crypto markets.</w:t>
      </w:r>
    </w:p>
    <w:p w14:paraId="0AE7B336" w14:textId="77777777" w:rsidR="00523E1A" w:rsidRDefault="00523E1A"/>
    <w:p w14:paraId="75D2E2E0" w14:textId="77777777" w:rsidR="00523E1A" w:rsidRDefault="00000000">
      <w:r>
        <w:t>Conclusion: Improve data depth &amp; timeframe support.</w:t>
      </w:r>
    </w:p>
    <w:p w14:paraId="3656976C" w14:textId="77777777" w:rsidR="00523E1A" w:rsidRDefault="00523E1A"/>
    <w:p w14:paraId="32FBE161" w14:textId="77777777" w:rsidR="00523E1A" w:rsidRDefault="00523E1A"/>
    <w:p w14:paraId="0402033C" w14:textId="77777777" w:rsidR="00523E1A" w:rsidRDefault="00000000">
      <w:r>
        <w:t>9. Multi-TF Analysis</w:t>
      </w:r>
    </w:p>
    <w:p w14:paraId="5C42C2BA" w14:textId="77777777" w:rsidR="00523E1A" w:rsidRDefault="00523E1A"/>
    <w:p w14:paraId="083540AD" w14:textId="77777777" w:rsidR="00523E1A" w:rsidRDefault="00000000">
      <w:r>
        <w:t>Works on some crypto pairs.</w:t>
      </w:r>
    </w:p>
    <w:p w14:paraId="7DFEDDEC" w14:textId="77777777" w:rsidR="00523E1A" w:rsidRDefault="00523E1A"/>
    <w:p w14:paraId="3594A5F7" w14:textId="77777777" w:rsidR="00523E1A" w:rsidRDefault="00000000">
      <w:r>
        <w:t>Needs full coverage.</w:t>
      </w:r>
    </w:p>
    <w:p w14:paraId="22AFB8B1" w14:textId="77777777" w:rsidR="00523E1A" w:rsidRDefault="00523E1A"/>
    <w:p w14:paraId="4A4D2E79" w14:textId="77777777" w:rsidR="00523E1A" w:rsidRDefault="00000000">
      <w:r>
        <w:t>Recommended framework:</w:t>
      </w:r>
    </w:p>
    <w:p w14:paraId="0DFCBF70" w14:textId="77777777" w:rsidR="00523E1A" w:rsidRDefault="00523E1A"/>
    <w:p w14:paraId="3448D93F" w14:textId="77777777" w:rsidR="00523E1A" w:rsidRDefault="00000000">
      <w:r>
        <w:lastRenderedPageBreak/>
        <w:t>Best Timeframes by Market</w:t>
      </w:r>
    </w:p>
    <w:p w14:paraId="69C30A25" w14:textId="77777777" w:rsidR="00523E1A" w:rsidRDefault="00523E1A"/>
    <w:p w14:paraId="7A69197C" w14:textId="77777777" w:rsidR="00523E1A" w:rsidRDefault="00000000">
      <w:r>
        <w:t>Forex:</w:t>
      </w:r>
    </w:p>
    <w:p w14:paraId="2D03A767" w14:textId="77777777" w:rsidR="00523E1A" w:rsidRDefault="00523E1A"/>
    <w:p w14:paraId="0039EFEA" w14:textId="77777777" w:rsidR="00523E1A" w:rsidRDefault="00000000">
      <w:r>
        <w:t>Trend: H4 → Daily</w:t>
      </w:r>
    </w:p>
    <w:p w14:paraId="49B5A126" w14:textId="77777777" w:rsidR="00523E1A" w:rsidRDefault="00523E1A"/>
    <w:p w14:paraId="57F41109" w14:textId="77777777" w:rsidR="00523E1A" w:rsidRDefault="00000000">
      <w:r>
        <w:t>Entry: M15 → H1</w:t>
      </w:r>
    </w:p>
    <w:p w14:paraId="493E7384" w14:textId="77777777" w:rsidR="00523E1A" w:rsidRDefault="00523E1A"/>
    <w:p w14:paraId="7BE26258" w14:textId="77777777" w:rsidR="00523E1A" w:rsidRDefault="00000000">
      <w:r>
        <w:t>Stocks:</w:t>
      </w:r>
    </w:p>
    <w:p w14:paraId="36E3D08A" w14:textId="77777777" w:rsidR="00523E1A" w:rsidRDefault="00523E1A"/>
    <w:p w14:paraId="5CC420A9" w14:textId="77777777" w:rsidR="00523E1A" w:rsidRDefault="00000000">
      <w:r>
        <w:t>Trend: H1 → Daily</w:t>
      </w:r>
    </w:p>
    <w:p w14:paraId="6B25EE20" w14:textId="77777777" w:rsidR="00523E1A" w:rsidRDefault="00523E1A"/>
    <w:p w14:paraId="292D2FB2" w14:textId="77777777" w:rsidR="00523E1A" w:rsidRDefault="00000000">
      <w:r>
        <w:t>Entry: M15 → H1</w:t>
      </w:r>
    </w:p>
    <w:p w14:paraId="458B930F" w14:textId="77777777" w:rsidR="00523E1A" w:rsidRDefault="00523E1A"/>
    <w:p w14:paraId="169586A9" w14:textId="77777777" w:rsidR="00523E1A" w:rsidRDefault="00000000">
      <w:r>
        <w:t>Crypto:</w:t>
      </w:r>
    </w:p>
    <w:p w14:paraId="015BBD91" w14:textId="77777777" w:rsidR="00523E1A" w:rsidRDefault="00523E1A"/>
    <w:p w14:paraId="378411AF" w14:textId="77777777" w:rsidR="00523E1A" w:rsidRDefault="00000000">
      <w:r>
        <w:t>Trend: H4 → Daily</w:t>
      </w:r>
    </w:p>
    <w:p w14:paraId="60A72E48" w14:textId="77777777" w:rsidR="00523E1A" w:rsidRDefault="00523E1A"/>
    <w:p w14:paraId="08A75EF2" w14:textId="77777777" w:rsidR="00523E1A" w:rsidRDefault="00000000">
      <w:r>
        <w:t>Entry: M30 → H1</w:t>
      </w:r>
    </w:p>
    <w:p w14:paraId="17F214C7" w14:textId="77777777" w:rsidR="00523E1A" w:rsidRDefault="00523E1A"/>
    <w:p w14:paraId="3D13C5DF" w14:textId="77777777" w:rsidR="00523E1A" w:rsidRDefault="00523E1A"/>
    <w:p w14:paraId="3A9AE2F7" w14:textId="77777777" w:rsidR="00523E1A" w:rsidRDefault="00000000">
      <w:r>
        <w:t>10. Funding Rate</w:t>
      </w:r>
    </w:p>
    <w:p w14:paraId="6301E73C" w14:textId="77777777" w:rsidR="00523E1A" w:rsidRDefault="00523E1A"/>
    <w:p w14:paraId="5B10C9E7" w14:textId="77777777" w:rsidR="00523E1A" w:rsidRDefault="00000000">
      <w:r>
        <w:t>Works on crypto.</w:t>
      </w:r>
    </w:p>
    <w:p w14:paraId="2E1E8C58" w14:textId="77777777" w:rsidR="00523E1A" w:rsidRDefault="00523E1A"/>
    <w:p w14:paraId="64FAD53F" w14:textId="77777777" w:rsidR="00523E1A" w:rsidRDefault="00000000">
      <w:r>
        <w:t>Need next funding countdown (hours).</w:t>
      </w:r>
    </w:p>
    <w:p w14:paraId="05D3C475" w14:textId="77777777" w:rsidR="00523E1A" w:rsidRDefault="00523E1A"/>
    <w:p w14:paraId="28246591" w14:textId="77777777" w:rsidR="00523E1A" w:rsidRDefault="00000000">
      <w:r>
        <w:t>Add more explanation text.</w:t>
      </w:r>
    </w:p>
    <w:p w14:paraId="175933D6" w14:textId="77777777" w:rsidR="00523E1A" w:rsidRDefault="00523E1A"/>
    <w:p w14:paraId="54264925" w14:textId="77777777" w:rsidR="00523E1A" w:rsidRDefault="00000000">
      <w:r>
        <w:t>Support more timeframes.</w:t>
      </w:r>
    </w:p>
    <w:p w14:paraId="5BD0F751" w14:textId="77777777" w:rsidR="00523E1A" w:rsidRDefault="00523E1A"/>
    <w:p w14:paraId="7AACC752" w14:textId="77777777" w:rsidR="00523E1A" w:rsidRDefault="00523E1A"/>
    <w:p w14:paraId="5167A061" w14:textId="77777777" w:rsidR="00523E1A" w:rsidRDefault="00000000">
      <w:r>
        <w:t>11. Market Coverage</w:t>
      </w:r>
    </w:p>
    <w:p w14:paraId="0F80925E" w14:textId="77777777" w:rsidR="00523E1A" w:rsidRDefault="00523E1A"/>
    <w:p w14:paraId="527BCD8E" w14:textId="77777777" w:rsidR="00523E1A" w:rsidRDefault="00000000">
      <w:r>
        <w:t>Some features appear to work only for Serpocoin.</w:t>
      </w:r>
    </w:p>
    <w:p w14:paraId="72899D45" w14:textId="77777777" w:rsidR="00523E1A" w:rsidRDefault="00523E1A"/>
    <w:p w14:paraId="2463545B" w14:textId="77777777" w:rsidR="00523E1A" w:rsidRDefault="00000000">
      <w:r>
        <w:t>Other pairs not responding.</w:t>
      </w:r>
    </w:p>
    <w:p w14:paraId="11A7FD4E" w14:textId="77777777" w:rsidR="00523E1A" w:rsidRDefault="00523E1A"/>
    <w:p w14:paraId="74AD4F6E" w14:textId="77777777" w:rsidR="00523E1A" w:rsidRDefault="00000000">
      <w:r>
        <w:t>Conclusion: Must support entire market, not SERPO only.</w:t>
      </w:r>
    </w:p>
    <w:p w14:paraId="37CD34B5" w14:textId="77777777" w:rsidR="00523E1A" w:rsidRDefault="00523E1A"/>
    <w:p w14:paraId="566BE66F" w14:textId="77777777" w:rsidR="00523E1A" w:rsidRDefault="00523E1A"/>
    <w:p w14:paraId="047412A2" w14:textId="77777777" w:rsidR="00523E1A" w:rsidRDefault="00000000">
      <w:r>
        <w:t>12. /chart</w:t>
      </w:r>
    </w:p>
    <w:p w14:paraId="73FB9050" w14:textId="77777777" w:rsidR="00523E1A" w:rsidRDefault="00523E1A"/>
    <w:p w14:paraId="14DC4780" w14:textId="77777777" w:rsidR="00523E1A" w:rsidRDefault="00000000">
      <w:r>
        <w:t>Showing Serpocoin only.</w:t>
      </w:r>
    </w:p>
    <w:p w14:paraId="61AFA57B" w14:textId="77777777" w:rsidR="00523E1A" w:rsidRDefault="00523E1A"/>
    <w:p w14:paraId="2A6C516D" w14:textId="77777777" w:rsidR="00523E1A" w:rsidRDefault="00000000">
      <w:r>
        <w:t>Not functioning properly.</w:t>
      </w:r>
    </w:p>
    <w:p w14:paraId="187C9219" w14:textId="77777777" w:rsidR="00523E1A" w:rsidRDefault="00523E1A"/>
    <w:p w14:paraId="7DFD9834" w14:textId="77777777" w:rsidR="00523E1A" w:rsidRDefault="00000000">
      <w:r>
        <w:t>Needs TradingView-style charts.</w:t>
      </w:r>
    </w:p>
    <w:p w14:paraId="04C4FBE7" w14:textId="77777777" w:rsidR="00523E1A" w:rsidRDefault="00523E1A"/>
    <w:p w14:paraId="14008DE2" w14:textId="77777777" w:rsidR="00523E1A" w:rsidRDefault="00000000">
      <w:r>
        <w:t>Must support all pairs &amp; all markets.</w:t>
      </w:r>
    </w:p>
    <w:p w14:paraId="744FDD15" w14:textId="77777777" w:rsidR="00523E1A" w:rsidRDefault="00523E1A"/>
    <w:p w14:paraId="36E1617F" w14:textId="77777777" w:rsidR="00523E1A" w:rsidRDefault="00523E1A"/>
    <w:p w14:paraId="7F660A24" w14:textId="77777777" w:rsidR="00523E1A" w:rsidRDefault="00000000">
      <w:r>
        <w:lastRenderedPageBreak/>
        <w:t>13. /signal</w:t>
      </w:r>
    </w:p>
    <w:p w14:paraId="08A01273" w14:textId="77777777" w:rsidR="00523E1A" w:rsidRDefault="00523E1A"/>
    <w:p w14:paraId="7FF0738E" w14:textId="77777777" w:rsidR="00523E1A" w:rsidRDefault="00000000">
      <w:r>
        <w:t>Works only for SERPO.</w:t>
      </w:r>
    </w:p>
    <w:p w14:paraId="468E0E1D" w14:textId="77777777" w:rsidR="00523E1A" w:rsidRDefault="00523E1A"/>
    <w:p w14:paraId="52C04E5E" w14:textId="77777777" w:rsidR="00523E1A" w:rsidRDefault="00000000">
      <w:r>
        <w:t>Chart quality not good.</w:t>
      </w:r>
    </w:p>
    <w:p w14:paraId="368B5234" w14:textId="77777777" w:rsidR="00523E1A" w:rsidRDefault="00523E1A"/>
    <w:p w14:paraId="19DD5781" w14:textId="77777777" w:rsidR="00523E1A" w:rsidRDefault="00000000">
      <w:r>
        <w:t>Need real trading charts.</w:t>
      </w:r>
    </w:p>
    <w:p w14:paraId="5B72B5B2" w14:textId="77777777" w:rsidR="00523E1A" w:rsidRDefault="00523E1A"/>
    <w:p w14:paraId="5AB15297" w14:textId="77777777" w:rsidR="00523E1A" w:rsidRDefault="00000000">
      <w:r>
        <w:t>Use indicators + available data.</w:t>
      </w:r>
    </w:p>
    <w:p w14:paraId="5FBA5E65" w14:textId="77777777" w:rsidR="00523E1A" w:rsidRDefault="00523E1A"/>
    <w:p w14:paraId="0BC425FB" w14:textId="77777777" w:rsidR="00523E1A" w:rsidRDefault="00000000">
      <w:r>
        <w:t>Generate signals for all markets.</w:t>
      </w:r>
    </w:p>
    <w:p w14:paraId="7EF1C720" w14:textId="77777777" w:rsidR="00523E1A" w:rsidRDefault="00523E1A"/>
    <w:p w14:paraId="1C7118A1" w14:textId="77777777" w:rsidR="00523E1A" w:rsidRDefault="00523E1A"/>
    <w:p w14:paraId="39CA91A9" w14:textId="77777777" w:rsidR="00523E1A" w:rsidRDefault="00000000">
      <w:r>
        <w:t>14. /sentiment</w:t>
      </w:r>
    </w:p>
    <w:p w14:paraId="2B42CA93" w14:textId="77777777" w:rsidR="00523E1A" w:rsidRDefault="00523E1A"/>
    <w:p w14:paraId="3C623C80" w14:textId="77777777" w:rsidR="00523E1A" w:rsidRDefault="00000000">
      <w:r>
        <w:t>Works for BTC only.</w:t>
      </w:r>
    </w:p>
    <w:p w14:paraId="1FB7BED6" w14:textId="77777777" w:rsidR="00523E1A" w:rsidRDefault="00523E1A"/>
    <w:p w14:paraId="6720E464" w14:textId="77777777" w:rsidR="00523E1A" w:rsidRDefault="00000000">
      <w:r>
        <w:t>Needs support for multiple pairs.</w:t>
      </w:r>
    </w:p>
    <w:p w14:paraId="73E6C98F" w14:textId="77777777" w:rsidR="00523E1A" w:rsidRDefault="00523E1A"/>
    <w:p w14:paraId="77CF6F1A" w14:textId="77777777" w:rsidR="00523E1A" w:rsidRDefault="00000000">
      <w:r>
        <w:t>Data must be real and verifiable.</w:t>
      </w:r>
    </w:p>
    <w:p w14:paraId="6BE637E5" w14:textId="77777777" w:rsidR="00523E1A" w:rsidRDefault="00523E1A"/>
    <w:p w14:paraId="79FB4B57" w14:textId="77777777" w:rsidR="00523E1A" w:rsidRDefault="00523E1A"/>
    <w:p w14:paraId="38865240" w14:textId="77777777" w:rsidR="00523E1A" w:rsidRDefault="00000000">
      <w:r>
        <w:t>15. Alerts</w:t>
      </w:r>
    </w:p>
    <w:p w14:paraId="140E2EA7" w14:textId="77777777" w:rsidR="00523E1A" w:rsidRDefault="00523E1A"/>
    <w:p w14:paraId="7F20887E" w14:textId="77777777" w:rsidR="00523E1A" w:rsidRDefault="00000000">
      <w:r>
        <w:t>Currently unclear (possibly buy-bot only).</w:t>
      </w:r>
    </w:p>
    <w:p w14:paraId="1E214316" w14:textId="77777777" w:rsidR="00523E1A" w:rsidRDefault="00523E1A"/>
    <w:p w14:paraId="7D175976" w14:textId="77777777" w:rsidR="00523E1A" w:rsidRDefault="00000000">
      <w:r>
        <w:lastRenderedPageBreak/>
        <w:t>Need price alerts:</w:t>
      </w:r>
    </w:p>
    <w:p w14:paraId="03D00619" w14:textId="77777777" w:rsidR="00523E1A" w:rsidRDefault="00523E1A"/>
    <w:p w14:paraId="5E8694DE" w14:textId="77777777" w:rsidR="00523E1A" w:rsidRDefault="00000000">
      <w:r>
        <w:t>Price reaches X</w:t>
      </w:r>
    </w:p>
    <w:p w14:paraId="6C09F3CB" w14:textId="77777777" w:rsidR="00523E1A" w:rsidRDefault="00523E1A"/>
    <w:p w14:paraId="54DAA935" w14:textId="77777777" w:rsidR="00523E1A" w:rsidRDefault="00000000">
      <w:r>
        <w:t>Breakout alerts</w:t>
      </w:r>
    </w:p>
    <w:p w14:paraId="639A36D6" w14:textId="77777777" w:rsidR="00523E1A" w:rsidRDefault="00523E1A"/>
    <w:p w14:paraId="2E368EC1" w14:textId="77777777" w:rsidR="00523E1A" w:rsidRDefault="00000000">
      <w:r>
        <w:t>Applicable to all markets.</w:t>
      </w:r>
    </w:p>
    <w:p w14:paraId="7E0F41E0" w14:textId="77777777" w:rsidR="00523E1A" w:rsidRDefault="00523E1A"/>
    <w:p w14:paraId="2A5F1E52" w14:textId="77777777" w:rsidR="00523E1A" w:rsidRDefault="00523E1A"/>
    <w:p w14:paraId="1E1AF1A7" w14:textId="77777777" w:rsidR="00523E1A" w:rsidRDefault="00000000">
      <w:r>
        <w:t>16. Pair Limitation Issue</w:t>
      </w:r>
    </w:p>
    <w:p w14:paraId="0AB5608C" w14:textId="77777777" w:rsidR="00523E1A" w:rsidRDefault="00523E1A"/>
    <w:p w14:paraId="6B459C45" w14:textId="77777777" w:rsidR="00523E1A" w:rsidRDefault="00000000">
      <w:r>
        <w:t>Many features restricted to SERPO only.</w:t>
      </w:r>
    </w:p>
    <w:p w14:paraId="6888F2DB" w14:textId="77777777" w:rsidR="00523E1A" w:rsidRDefault="00523E1A"/>
    <w:p w14:paraId="68D9BC0F" w14:textId="77777777" w:rsidR="00523E1A" w:rsidRDefault="00000000">
      <w:r>
        <w:t>Requirement: All pairs across Crypto, Forex &amp; Stocks.</w:t>
      </w:r>
    </w:p>
    <w:p w14:paraId="04107900" w14:textId="77777777" w:rsidR="00523E1A" w:rsidRDefault="00523E1A"/>
    <w:p w14:paraId="06FE978C" w14:textId="77777777" w:rsidR="00523E1A" w:rsidRDefault="00523E1A"/>
    <w:p w14:paraId="70087F38" w14:textId="77777777" w:rsidR="00523E1A" w:rsidRDefault="00000000">
      <w:r>
        <w:t>17. Confirmation</w:t>
      </w:r>
    </w:p>
    <w:p w14:paraId="11056B60" w14:textId="77777777" w:rsidR="00523E1A" w:rsidRDefault="00523E1A"/>
    <w:p w14:paraId="17F5083C" w14:textId="77777777" w:rsidR="00523E1A" w:rsidRDefault="00000000">
      <w:r>
        <w:t>Same limitations as previously explained.</w:t>
      </w:r>
    </w:p>
    <w:p w14:paraId="2E49AEC7" w14:textId="77777777" w:rsidR="00523E1A" w:rsidRDefault="00523E1A"/>
    <w:p w14:paraId="5BC2DEFC" w14:textId="77777777" w:rsidR="00523E1A" w:rsidRDefault="00523E1A"/>
    <w:p w14:paraId="5DF14974" w14:textId="77777777" w:rsidR="00523E1A" w:rsidRDefault="00000000">
      <w:r>
        <w:t>18. /aisentiment</w:t>
      </w:r>
    </w:p>
    <w:p w14:paraId="0C9BD42A" w14:textId="77777777" w:rsidR="00523E1A" w:rsidRDefault="00523E1A"/>
    <w:p w14:paraId="51270DBF" w14:textId="77777777" w:rsidR="00523E1A" w:rsidRDefault="00000000">
      <w:r>
        <w:t>Currently no data.</w:t>
      </w:r>
    </w:p>
    <w:p w14:paraId="624744F5" w14:textId="77777777" w:rsidR="00523E1A" w:rsidRDefault="00523E1A"/>
    <w:p w14:paraId="632D4C69" w14:textId="77777777" w:rsidR="00523E1A" w:rsidRDefault="00000000">
      <w:r>
        <w:t>Needs full market coverage.</w:t>
      </w:r>
    </w:p>
    <w:p w14:paraId="5BD93714" w14:textId="77777777" w:rsidR="00523E1A" w:rsidRDefault="00523E1A"/>
    <w:p w14:paraId="3722D96D" w14:textId="77777777" w:rsidR="00523E1A" w:rsidRDefault="00523E1A"/>
    <w:p w14:paraId="4EFBF84C" w14:textId="77777777" w:rsidR="00523E1A" w:rsidRDefault="00000000">
      <w:r>
        <w:t>19. /predict</w:t>
      </w:r>
    </w:p>
    <w:p w14:paraId="33716350" w14:textId="77777777" w:rsidR="00523E1A" w:rsidRDefault="00523E1A"/>
    <w:p w14:paraId="1FFBB687" w14:textId="77777777" w:rsidR="00523E1A" w:rsidRDefault="00000000">
      <w:r>
        <w:t>Not working.</w:t>
      </w:r>
    </w:p>
    <w:p w14:paraId="169610F1" w14:textId="77777777" w:rsidR="00523E1A" w:rsidRDefault="00523E1A"/>
    <w:p w14:paraId="1614B45C" w14:textId="77777777" w:rsidR="00523E1A" w:rsidRDefault="00000000">
      <w:r>
        <w:t>Needs activation and testing.</w:t>
      </w:r>
    </w:p>
    <w:p w14:paraId="3357F9DA" w14:textId="77777777" w:rsidR="00523E1A" w:rsidRDefault="00523E1A"/>
    <w:p w14:paraId="5118DE29" w14:textId="77777777" w:rsidR="00523E1A" w:rsidRDefault="00523E1A"/>
    <w:p w14:paraId="420FAD0D" w14:textId="77777777" w:rsidR="00523E1A" w:rsidRDefault="00000000">
      <w:r>
        <w:t>20. /daily</w:t>
      </w:r>
    </w:p>
    <w:p w14:paraId="6E6EA39C" w14:textId="77777777" w:rsidR="00523E1A" w:rsidRDefault="00523E1A"/>
    <w:p w14:paraId="25879A59" w14:textId="77777777" w:rsidR="00523E1A" w:rsidRDefault="00000000">
      <w:r>
        <w:t>Not working.</w:t>
      </w:r>
    </w:p>
    <w:p w14:paraId="5E3919C7" w14:textId="77777777" w:rsidR="00523E1A" w:rsidRDefault="00523E1A"/>
    <w:p w14:paraId="4F9ED224" w14:textId="77777777" w:rsidR="00523E1A" w:rsidRDefault="00000000">
      <w:r>
        <w:t>Should provide daily market summary.</w:t>
      </w:r>
    </w:p>
    <w:p w14:paraId="1AF089AB" w14:textId="77777777" w:rsidR="00523E1A" w:rsidRDefault="00523E1A"/>
    <w:p w14:paraId="18DE2FC1" w14:textId="77777777" w:rsidR="00523E1A" w:rsidRDefault="00523E1A"/>
    <w:p w14:paraId="1EDAAF4B" w14:textId="77777777" w:rsidR="00523E1A" w:rsidRDefault="00000000">
      <w:r>
        <w:t>21. /trends</w:t>
      </w:r>
    </w:p>
    <w:p w14:paraId="4683A238" w14:textId="77777777" w:rsidR="00523E1A" w:rsidRDefault="00523E1A"/>
    <w:p w14:paraId="42F30D3E" w14:textId="77777777" w:rsidR="00523E1A" w:rsidRDefault="00000000">
      <w:r>
        <w:t>Showing errors.</w:t>
      </w:r>
    </w:p>
    <w:p w14:paraId="014FE7A2" w14:textId="77777777" w:rsidR="00523E1A" w:rsidRDefault="00523E1A"/>
    <w:p w14:paraId="7175D8BD" w14:textId="77777777" w:rsidR="00523E1A" w:rsidRDefault="00000000">
      <w:r>
        <w:t>Must fetch from entire market.</w:t>
      </w:r>
    </w:p>
    <w:p w14:paraId="5108AEEA" w14:textId="77777777" w:rsidR="00523E1A" w:rsidRDefault="00523E1A"/>
    <w:p w14:paraId="552B2DBC" w14:textId="77777777" w:rsidR="00523E1A" w:rsidRDefault="00523E1A"/>
    <w:p w14:paraId="74866042" w14:textId="77777777" w:rsidR="00523E1A" w:rsidRDefault="00000000">
      <w:r>
        <w:t>22. /whale</w:t>
      </w:r>
    </w:p>
    <w:p w14:paraId="6227B172" w14:textId="77777777" w:rsidR="00523E1A" w:rsidRDefault="00523E1A"/>
    <w:p w14:paraId="27CF4ACA" w14:textId="77777777" w:rsidR="00523E1A" w:rsidRDefault="00000000">
      <w:r>
        <w:t>Needs full whale activity coverage.</w:t>
      </w:r>
    </w:p>
    <w:p w14:paraId="56750232" w14:textId="77777777" w:rsidR="00523E1A" w:rsidRDefault="00523E1A"/>
    <w:p w14:paraId="61E217B2" w14:textId="77777777" w:rsidR="00523E1A" w:rsidRDefault="00000000">
      <w:r>
        <w:t>Suggested sources:</w:t>
      </w:r>
    </w:p>
    <w:p w14:paraId="39B3F835" w14:textId="77777777" w:rsidR="00523E1A" w:rsidRDefault="00523E1A"/>
    <w:p w14:paraId="4845DC59" w14:textId="77777777" w:rsidR="00523E1A" w:rsidRDefault="00000000">
      <w:r>
        <w:t>Whale Alert</w:t>
      </w:r>
    </w:p>
    <w:p w14:paraId="3B232D08" w14:textId="77777777" w:rsidR="00523E1A" w:rsidRDefault="00523E1A"/>
    <w:p w14:paraId="4F83588F" w14:textId="77777777" w:rsidR="00523E1A" w:rsidRDefault="00000000">
      <w:r>
        <w:t>On-chain trackers</w:t>
      </w:r>
    </w:p>
    <w:p w14:paraId="7CE938D1" w14:textId="77777777" w:rsidR="00523E1A" w:rsidRDefault="00523E1A"/>
    <w:p w14:paraId="1A35A616" w14:textId="77777777" w:rsidR="00523E1A" w:rsidRDefault="00000000">
      <w:r>
        <w:t>X (Twitter) data</w:t>
      </w:r>
    </w:p>
    <w:p w14:paraId="17314CB9" w14:textId="77777777" w:rsidR="00523E1A" w:rsidRDefault="00523E1A"/>
    <w:p w14:paraId="5959078F" w14:textId="77777777" w:rsidR="00523E1A" w:rsidRDefault="00523E1A"/>
    <w:p w14:paraId="4783D530" w14:textId="77777777" w:rsidR="00523E1A" w:rsidRDefault="00000000">
      <w:r>
        <w:t>23. /news</w:t>
      </w:r>
    </w:p>
    <w:p w14:paraId="27965CEB" w14:textId="77777777" w:rsidR="00523E1A" w:rsidRDefault="00523E1A"/>
    <w:p w14:paraId="4E776BFA" w14:textId="77777777" w:rsidR="00523E1A" w:rsidRDefault="00000000">
      <w:r>
        <w:t>Working well.</w:t>
      </w:r>
    </w:p>
    <w:p w14:paraId="56763008" w14:textId="77777777" w:rsidR="00523E1A" w:rsidRDefault="00523E1A"/>
    <w:p w14:paraId="0F1D976C" w14:textId="77777777" w:rsidR="00523E1A" w:rsidRDefault="00000000">
      <w:r>
        <w:t>Improvements:</w:t>
      </w:r>
    </w:p>
    <w:p w14:paraId="7D46CF04" w14:textId="77777777" w:rsidR="00523E1A" w:rsidRDefault="00523E1A"/>
    <w:p w14:paraId="2080C2EB" w14:textId="77777777" w:rsidR="00523E1A" w:rsidRDefault="00000000">
      <w:r>
        <w:t>Add time for each news item</w:t>
      </w:r>
    </w:p>
    <w:p w14:paraId="06C26B98" w14:textId="77777777" w:rsidR="00523E1A" w:rsidRDefault="00523E1A"/>
    <w:p w14:paraId="6BA65EDD" w14:textId="77777777" w:rsidR="00523E1A" w:rsidRDefault="00000000">
      <w:r>
        <w:t>Ensure frequent updates</w:t>
      </w:r>
    </w:p>
    <w:p w14:paraId="68922A69" w14:textId="77777777" w:rsidR="00523E1A" w:rsidRDefault="00523E1A"/>
    <w:p w14:paraId="4A71EE29" w14:textId="77777777" w:rsidR="00523E1A" w:rsidRDefault="00523E1A"/>
    <w:p w14:paraId="0FCA89F1" w14:textId="77777777" w:rsidR="00523E1A" w:rsidRDefault="00000000">
      <w:r>
        <w:t>24. /calendar</w:t>
      </w:r>
    </w:p>
    <w:p w14:paraId="681A9D5E" w14:textId="77777777" w:rsidR="00523E1A" w:rsidRDefault="00523E1A"/>
    <w:p w14:paraId="60140F8A" w14:textId="77777777" w:rsidR="00523E1A" w:rsidRDefault="00000000">
      <w:r>
        <w:t>Working well.</w:t>
      </w:r>
    </w:p>
    <w:p w14:paraId="7CA50CA7" w14:textId="77777777" w:rsidR="00523E1A" w:rsidRDefault="00523E1A"/>
    <w:p w14:paraId="62E3559B" w14:textId="77777777" w:rsidR="00523E1A" w:rsidRDefault="00000000">
      <w:r>
        <w:t>Requested improvements:</w:t>
      </w:r>
    </w:p>
    <w:p w14:paraId="46580DB9" w14:textId="77777777" w:rsidR="00523E1A" w:rsidRDefault="00523E1A"/>
    <w:p w14:paraId="3B135A0F" w14:textId="77777777" w:rsidR="00523E1A" w:rsidRDefault="00000000">
      <w:r>
        <w:t>Full weekly calendar</w:t>
      </w:r>
    </w:p>
    <w:p w14:paraId="7072C1D8" w14:textId="77777777" w:rsidR="00523E1A" w:rsidRDefault="00523E1A"/>
    <w:p w14:paraId="7D8377D9" w14:textId="77777777" w:rsidR="00523E1A" w:rsidRDefault="00000000">
      <w:r>
        <w:t>Past event explanations</w:t>
      </w:r>
    </w:p>
    <w:p w14:paraId="3799ADC1" w14:textId="77777777" w:rsidR="00523E1A" w:rsidRDefault="00523E1A"/>
    <w:p w14:paraId="1DAB8A93" w14:textId="77777777" w:rsidR="00523E1A" w:rsidRDefault="00000000">
      <w:r>
        <w:t>Remove time &amp; date display</w:t>
      </w:r>
    </w:p>
    <w:p w14:paraId="58EFEB7D" w14:textId="77777777" w:rsidR="00523E1A" w:rsidRDefault="00523E1A"/>
    <w:p w14:paraId="0729FC32" w14:textId="77777777" w:rsidR="00523E1A" w:rsidRDefault="00000000">
      <w:r>
        <w:t>Keep events ordered clearly</w:t>
      </w:r>
    </w:p>
    <w:p w14:paraId="70BCBF36" w14:textId="77777777" w:rsidR="00523E1A" w:rsidRDefault="00523E1A"/>
    <w:p w14:paraId="14006B8A" w14:textId="77777777" w:rsidR="00523E1A" w:rsidRDefault="00523E1A"/>
    <w:p w14:paraId="6F2A366A" w14:textId="77777777" w:rsidR="00523E1A" w:rsidRDefault="00000000">
      <w:r>
        <w:t>FINAL CONCLUSION</w:t>
      </w:r>
    </w:p>
    <w:p w14:paraId="417683EF" w14:textId="77777777" w:rsidR="00523E1A" w:rsidRDefault="00523E1A"/>
    <w:p w14:paraId="7AB03260" w14:textId="77777777" w:rsidR="00523E1A" w:rsidRDefault="00000000">
      <w:r>
        <w:t>The platform shows strong potential, but to be fully effective it must:</w:t>
      </w:r>
    </w:p>
    <w:p w14:paraId="548982D0" w14:textId="77777777" w:rsidR="00523E1A" w:rsidRDefault="00523E1A"/>
    <w:p w14:paraId="3A6C3BCE" w14:textId="77777777" w:rsidR="00523E1A" w:rsidRDefault="00000000">
      <w:r>
        <w:t>Fetch complete market data</w:t>
      </w:r>
    </w:p>
    <w:p w14:paraId="653F2A4C" w14:textId="77777777" w:rsidR="00523E1A" w:rsidRDefault="00523E1A"/>
    <w:p w14:paraId="434684FE" w14:textId="77777777" w:rsidR="00523E1A" w:rsidRDefault="00000000">
      <w:r>
        <w:t>Support all pairs</w:t>
      </w:r>
    </w:p>
    <w:p w14:paraId="0368E6E2" w14:textId="77777777" w:rsidR="00523E1A" w:rsidRDefault="00523E1A"/>
    <w:p w14:paraId="6A6E2113" w14:textId="77777777" w:rsidR="00523E1A" w:rsidRDefault="00000000">
      <w:r>
        <w:t>Cover Crypto, Forex, and Stocks</w:t>
      </w:r>
    </w:p>
    <w:p w14:paraId="1DF7BFDA" w14:textId="77777777" w:rsidR="00523E1A" w:rsidRDefault="00523E1A"/>
    <w:p w14:paraId="4487E1E4" w14:textId="77777777" w:rsidR="00523E1A" w:rsidRDefault="00000000">
      <w:r>
        <w:t>Offer multi-timeframe analysis</w:t>
      </w:r>
    </w:p>
    <w:p w14:paraId="2BF1BD8C" w14:textId="77777777" w:rsidR="00523E1A" w:rsidRDefault="00523E1A"/>
    <w:p w14:paraId="740175E7" w14:textId="77777777" w:rsidR="00523E1A" w:rsidRDefault="00000000">
      <w:r>
        <w:t>Avoid SERPO-only limitations</w:t>
      </w:r>
    </w:p>
    <w:p w14:paraId="77151B25" w14:textId="77777777" w:rsidR="00523E1A" w:rsidRDefault="00523E1A"/>
    <w:p w14:paraId="7FBF60EF" w14:textId="77777777" w:rsidR="00523E1A" w:rsidRDefault="00523E1A"/>
    <w:p w14:paraId="6BF6B2D3" w14:textId="77777777" w:rsidR="00523E1A" w:rsidRDefault="00000000">
      <w:r>
        <w:t>25. Portfolio Management Commands</w:t>
      </w:r>
    </w:p>
    <w:p w14:paraId="7237282F" w14:textId="77777777" w:rsidR="00523E1A" w:rsidRDefault="00523E1A"/>
    <w:p w14:paraId="490D83B1" w14:textId="77777777" w:rsidR="00523E1A" w:rsidRDefault="00000000">
      <w:r>
        <w:t>/portfolio – View your holdings</w:t>
      </w:r>
    </w:p>
    <w:p w14:paraId="2681F771" w14:textId="77777777" w:rsidR="00523E1A" w:rsidRDefault="00523E1A"/>
    <w:p w14:paraId="62FE713B" w14:textId="77777777" w:rsidR="00523E1A" w:rsidRDefault="00000000">
      <w:r>
        <w:t>/addwallet {address} – Track wallet</w:t>
      </w:r>
    </w:p>
    <w:p w14:paraId="564AD3B3" w14:textId="77777777" w:rsidR="00523E1A" w:rsidRDefault="00523E1A"/>
    <w:p w14:paraId="0FA8701E" w14:textId="77777777" w:rsidR="00523E1A" w:rsidRDefault="00000000">
      <w:r>
        <w:t>/removewallet {address} – Stop tracking</w:t>
      </w:r>
    </w:p>
    <w:p w14:paraId="4BE1EC90" w14:textId="77777777" w:rsidR="00523E1A" w:rsidRDefault="00523E1A"/>
    <w:p w14:paraId="353D3CF6" w14:textId="77777777" w:rsidR="00523E1A" w:rsidRDefault="00000000">
      <w:r>
        <w:t>Note:</w:t>
      </w:r>
    </w:p>
    <w:p w14:paraId="09586B62" w14:textId="77777777" w:rsidR="00523E1A" w:rsidRDefault="00523E1A"/>
    <w:p w14:paraId="201C430E" w14:textId="77777777" w:rsidR="00523E1A" w:rsidRDefault="00000000">
      <w:r>
        <w:t>These 3 features doesn’t work.</w:t>
      </w:r>
    </w:p>
    <w:p w14:paraId="77452941" w14:textId="77777777" w:rsidR="00523E1A" w:rsidRDefault="00523E1A"/>
    <w:p w14:paraId="334C9328" w14:textId="77777777" w:rsidR="00523E1A" w:rsidRDefault="00000000">
      <w:r>
        <w:t>What needed is to show the coins in the wallet.</w:t>
      </w:r>
    </w:p>
    <w:p w14:paraId="1BB638C7" w14:textId="77777777" w:rsidR="00523E1A" w:rsidRDefault="00523E1A"/>
    <w:p w14:paraId="38ACFC91" w14:textId="77777777" w:rsidR="00523E1A" w:rsidRDefault="00523E1A"/>
    <w:p w14:paraId="5F620B15" w14:textId="77777777" w:rsidR="00523E1A" w:rsidRDefault="00000000">
      <w:r>
        <w:t>26. RSI Explanation/MACD/MOVING AVERAGE COMMANDS</w:t>
      </w:r>
    </w:p>
    <w:p w14:paraId="4F501E9D" w14:textId="77777777" w:rsidR="00523E1A" w:rsidRDefault="00523E1A"/>
    <w:p w14:paraId="4FB33BC9" w14:textId="77777777" w:rsidR="00523E1A" w:rsidRDefault="00000000">
      <w:r>
        <w:t>Feedback</w:t>
      </w:r>
    </w:p>
    <w:p w14:paraId="2A096430" w14:textId="77777777" w:rsidR="00523E1A" w:rsidRDefault="00523E1A"/>
    <w:p w14:paraId="45555AEE" w14:textId="77777777" w:rsidR="00523E1A" w:rsidRDefault="00000000">
      <w:r>
        <w:t>Works well, but if it can think more better.</w:t>
      </w:r>
    </w:p>
    <w:p w14:paraId="768E3FF6" w14:textId="77777777" w:rsidR="00523E1A" w:rsidRDefault="00523E1A"/>
    <w:p w14:paraId="4A38C8F6" w14:textId="77777777" w:rsidR="00523E1A" w:rsidRDefault="00000000">
      <w:r>
        <w:t>Hope we can consider more indicators also on trading and even show demonstrations on the chart.</w:t>
      </w:r>
    </w:p>
    <w:p w14:paraId="7F82644C" w14:textId="77777777" w:rsidR="00523E1A" w:rsidRDefault="00523E1A"/>
    <w:p w14:paraId="484EBD22" w14:textId="77777777" w:rsidR="00523E1A" w:rsidRDefault="00523E1A"/>
    <w:p w14:paraId="0FBA8F35" w14:textId="77777777" w:rsidR="00523E1A" w:rsidRDefault="00000000">
      <w:r>
        <w:t>Ask Command Usage</w:t>
      </w:r>
    </w:p>
    <w:p w14:paraId="03148D2B" w14:textId="77777777" w:rsidR="00523E1A" w:rsidRDefault="00523E1A"/>
    <w:p w14:paraId="467864D7" w14:textId="77777777" w:rsidR="00523E1A" w:rsidRDefault="00000000">
      <w:r>
        <w:lastRenderedPageBreak/>
        <w:t>Usage:</w:t>
      </w:r>
    </w:p>
    <w:p w14:paraId="13C16B1F" w14:textId="77777777" w:rsidR="00523E1A" w:rsidRDefault="00523E1A"/>
    <w:p w14:paraId="7E3734A9" w14:textId="77777777" w:rsidR="00523E1A" w:rsidRDefault="00000000">
      <w:r>
        <w:t>/ask [your question]</w:t>
      </w:r>
    </w:p>
    <w:p w14:paraId="26EC44A3" w14:textId="77777777" w:rsidR="00523E1A" w:rsidRDefault="00523E1A"/>
    <w:p w14:paraId="5111E3D3" w14:textId="77777777" w:rsidR="00523E1A" w:rsidRDefault="00000000">
      <w:r>
        <w:t>Examples:</w:t>
      </w:r>
    </w:p>
    <w:p w14:paraId="365E01DA" w14:textId="77777777" w:rsidR="00523E1A" w:rsidRDefault="00523E1A"/>
    <w:p w14:paraId="4F79C6C3" w14:textId="77777777" w:rsidR="00523E1A" w:rsidRDefault="00000000">
      <w:r>
        <w:t>/ask What is a good RSI value?</w:t>
      </w:r>
    </w:p>
    <w:p w14:paraId="0DCAF405" w14:textId="77777777" w:rsidR="00523E1A" w:rsidRDefault="00523E1A"/>
    <w:p w14:paraId="3E001ABD" w14:textId="77777777" w:rsidR="00523E1A" w:rsidRDefault="00000000">
      <w:r>
        <w:t>/ask Should I buy now?</w:t>
      </w:r>
    </w:p>
    <w:p w14:paraId="250EA3F9" w14:textId="77777777" w:rsidR="00523E1A" w:rsidRDefault="00523E1A"/>
    <w:p w14:paraId="3DB53CBB" w14:textId="77777777" w:rsidR="00523E1A" w:rsidRDefault="00000000">
      <w:r>
        <w:t>/ask What is DCA?</w:t>
      </w:r>
    </w:p>
    <w:p w14:paraId="6CE7B164" w14:textId="77777777" w:rsidR="00523E1A" w:rsidRDefault="00523E1A"/>
    <w:p w14:paraId="0F8D32E8" w14:textId="77777777" w:rsidR="00523E1A" w:rsidRDefault="00000000">
      <w:r>
        <w:t>Feedback</w:t>
      </w:r>
    </w:p>
    <w:p w14:paraId="36E69F36" w14:textId="77777777" w:rsidR="00523E1A" w:rsidRDefault="00523E1A"/>
    <w:p w14:paraId="4876A58C" w14:textId="77777777" w:rsidR="00523E1A" w:rsidRDefault="00000000">
      <w:r>
        <w:t>Works well but need to have more search questions not just three.</w:t>
      </w:r>
    </w:p>
    <w:p w14:paraId="0AB9B7EA" w14:textId="77777777" w:rsidR="00523E1A" w:rsidRDefault="00523E1A"/>
    <w:p w14:paraId="11D14D80" w14:textId="77777777" w:rsidR="00523E1A" w:rsidRDefault="00000000">
      <w:r>
        <w:t>Need to answer more trading question.</w:t>
      </w:r>
    </w:p>
    <w:p w14:paraId="2596D189" w14:textId="77777777" w:rsidR="00523E1A" w:rsidRDefault="00523E1A"/>
    <w:p w14:paraId="25F14ACA" w14:textId="77777777" w:rsidR="00523E1A" w:rsidRDefault="00523E1A"/>
    <w:p w14:paraId="34CEEEF1" w14:textId="77777777" w:rsidR="00523E1A" w:rsidRDefault="00000000">
      <w:r>
        <w:t>27. Learn Command</w:t>
      </w:r>
    </w:p>
    <w:p w14:paraId="01B158F0" w14:textId="77777777" w:rsidR="00523E1A" w:rsidRDefault="00523E1A"/>
    <w:p w14:paraId="0BADAA4F" w14:textId="77777777" w:rsidR="00523E1A" w:rsidRDefault="00000000">
      <w:r>
        <w:t>Available options:</w:t>
      </w:r>
    </w:p>
    <w:p w14:paraId="206B583E" w14:textId="77777777" w:rsidR="00523E1A" w:rsidRDefault="00523E1A"/>
    <w:p w14:paraId="51250E31" w14:textId="77777777" w:rsidR="00523E1A" w:rsidRDefault="00000000">
      <w:r>
        <w:t>On-Chain Analysis</w:t>
      </w:r>
    </w:p>
    <w:p w14:paraId="159E49EE" w14:textId="77777777" w:rsidR="00523E1A" w:rsidRDefault="00523E1A"/>
    <w:p w14:paraId="7486DC44" w14:textId="77777777" w:rsidR="00523E1A" w:rsidRDefault="00000000">
      <w:r>
        <w:t>Whale tracking</w:t>
      </w:r>
    </w:p>
    <w:p w14:paraId="74BD0E5E" w14:textId="77777777" w:rsidR="00523E1A" w:rsidRDefault="00523E1A"/>
    <w:p w14:paraId="13DD1B1F" w14:textId="77777777" w:rsidR="00523E1A" w:rsidRDefault="00000000">
      <w:r>
        <w:t>Token metrics</w:t>
      </w:r>
    </w:p>
    <w:p w14:paraId="24662830" w14:textId="77777777" w:rsidR="00523E1A" w:rsidRDefault="00523E1A"/>
    <w:p w14:paraId="7E208E8D" w14:textId="77777777" w:rsidR="00523E1A" w:rsidRDefault="00000000">
      <w:r>
        <w:t>Exchange flows</w:t>
      </w:r>
    </w:p>
    <w:p w14:paraId="4209C49D" w14:textId="77777777" w:rsidR="00523E1A" w:rsidRDefault="00523E1A"/>
    <w:p w14:paraId="0BC88B96" w14:textId="77777777" w:rsidR="00523E1A" w:rsidRDefault="00000000">
      <w:r>
        <w:t>Usage:</w:t>
      </w:r>
    </w:p>
    <w:p w14:paraId="279FB716" w14:textId="77777777" w:rsidR="00523E1A" w:rsidRDefault="00523E1A"/>
    <w:p w14:paraId="353F864F" w14:textId="77777777" w:rsidR="00523E1A" w:rsidRDefault="00000000">
      <w:r>
        <w:t>/learn [number] to read about a topic</w:t>
      </w:r>
    </w:p>
    <w:p w14:paraId="61104AD5" w14:textId="77777777" w:rsidR="00523E1A" w:rsidRDefault="00523E1A"/>
    <w:p w14:paraId="4913A7D1" w14:textId="77777777" w:rsidR="00523E1A" w:rsidRDefault="00523E1A"/>
    <w:p w14:paraId="1219DFFC" w14:textId="77777777" w:rsidR="00523E1A" w:rsidRDefault="00000000">
      <w:r>
        <w:t>Feedback on /learn</w:t>
      </w:r>
    </w:p>
    <w:p w14:paraId="05B27EF9" w14:textId="77777777" w:rsidR="00523E1A" w:rsidRDefault="00523E1A"/>
    <w:p w14:paraId="2BBDC151" w14:textId="77777777" w:rsidR="00523E1A" w:rsidRDefault="00000000">
      <w:r>
        <w:t>This comes but when you choose the options it doesn’t work.</w:t>
      </w:r>
    </w:p>
    <w:p w14:paraId="29AE165F" w14:textId="77777777" w:rsidR="00523E1A" w:rsidRDefault="00523E1A"/>
    <w:p w14:paraId="169CFB1A" w14:textId="77777777" w:rsidR="00523E1A" w:rsidRDefault="00000000">
      <w:r>
        <w:t>Yes it needs to work as set it but we shall add more topics to learn from CoinGlass learning center.</w:t>
      </w:r>
    </w:p>
    <w:p w14:paraId="1F59DDF4" w14:textId="77777777" w:rsidR="00523E1A" w:rsidRDefault="00523E1A"/>
    <w:p w14:paraId="55A49462" w14:textId="77777777" w:rsidR="00523E1A" w:rsidRDefault="00523E1A"/>
    <w:p w14:paraId="25DD5D07" w14:textId="77777777" w:rsidR="00523E1A" w:rsidRDefault="00000000">
      <w:r>
        <w:t>28. Glossary Feature</w:t>
      </w:r>
    </w:p>
    <w:p w14:paraId="38469ED3" w14:textId="77777777" w:rsidR="00523E1A" w:rsidRDefault="00523E1A"/>
    <w:p w14:paraId="0847D0DC" w14:textId="77777777" w:rsidR="00523E1A" w:rsidRDefault="00000000">
      <w:r>
        <w:t>Common terms explained:</w:t>
      </w:r>
    </w:p>
    <w:p w14:paraId="462430FC" w14:textId="77777777" w:rsidR="00523E1A" w:rsidRDefault="00523E1A"/>
    <w:p w14:paraId="7577FBB3" w14:textId="77777777" w:rsidR="00523E1A" w:rsidRDefault="00000000">
      <w:r>
        <w:t>FUD</w:t>
      </w:r>
    </w:p>
    <w:p w14:paraId="16FFFF29" w14:textId="77777777" w:rsidR="00523E1A" w:rsidRDefault="00523E1A"/>
    <w:p w14:paraId="75EC888E" w14:textId="77777777" w:rsidR="00523E1A" w:rsidRDefault="00000000">
      <w:r>
        <w:t>FOMO</w:t>
      </w:r>
    </w:p>
    <w:p w14:paraId="0E3FA66D" w14:textId="77777777" w:rsidR="00523E1A" w:rsidRDefault="00523E1A"/>
    <w:p w14:paraId="3AE05A5F" w14:textId="77777777" w:rsidR="00523E1A" w:rsidRDefault="00000000">
      <w:r>
        <w:lastRenderedPageBreak/>
        <w:t>RSI</w:t>
      </w:r>
    </w:p>
    <w:p w14:paraId="4BF7BFE2" w14:textId="77777777" w:rsidR="00523E1A" w:rsidRDefault="00523E1A"/>
    <w:p w14:paraId="7A8924FA" w14:textId="77777777" w:rsidR="00523E1A" w:rsidRDefault="00000000">
      <w:r>
        <w:t>Open Interest</w:t>
      </w:r>
    </w:p>
    <w:p w14:paraId="7A5C8FE4" w14:textId="77777777" w:rsidR="00523E1A" w:rsidRDefault="00523E1A"/>
    <w:p w14:paraId="4C090E72" w14:textId="77777777" w:rsidR="00523E1A" w:rsidRDefault="00000000">
      <w:r>
        <w:t>Funding Rate</w:t>
      </w:r>
    </w:p>
    <w:p w14:paraId="127C058E" w14:textId="77777777" w:rsidR="00523E1A" w:rsidRDefault="00523E1A"/>
    <w:p w14:paraId="3AEDDFC5" w14:textId="77777777" w:rsidR="00523E1A" w:rsidRDefault="00000000">
      <w:r>
        <w:t>Liquidation</w:t>
      </w:r>
    </w:p>
    <w:p w14:paraId="52AE5179" w14:textId="77777777" w:rsidR="00523E1A" w:rsidRDefault="00523E1A"/>
    <w:p w14:paraId="04785EAF" w14:textId="77777777" w:rsidR="00523E1A" w:rsidRDefault="00000000">
      <w:r>
        <w:t>Slippage</w:t>
      </w:r>
    </w:p>
    <w:p w14:paraId="18D51D3E" w14:textId="77777777" w:rsidR="00523E1A" w:rsidRDefault="00523E1A"/>
    <w:p w14:paraId="42CF99CE" w14:textId="77777777" w:rsidR="00523E1A" w:rsidRDefault="00000000">
      <w:r>
        <w:t>Whale</w:t>
      </w:r>
    </w:p>
    <w:p w14:paraId="314C5C36" w14:textId="77777777" w:rsidR="00523E1A" w:rsidRDefault="00523E1A"/>
    <w:p w14:paraId="597A5E6E" w14:textId="77777777" w:rsidR="00523E1A" w:rsidRDefault="00000000">
      <w:r>
        <w:t>Degen</w:t>
      </w:r>
    </w:p>
    <w:p w14:paraId="4685817F" w14:textId="77777777" w:rsidR="00523E1A" w:rsidRDefault="00523E1A"/>
    <w:p w14:paraId="0AC5AF52" w14:textId="77777777" w:rsidR="00523E1A" w:rsidRDefault="00000000">
      <w:r>
        <w:t>ATH</w:t>
      </w:r>
    </w:p>
    <w:p w14:paraId="5CE38985" w14:textId="77777777" w:rsidR="00523E1A" w:rsidRDefault="00523E1A"/>
    <w:p w14:paraId="201F9E04" w14:textId="77777777" w:rsidR="00523E1A" w:rsidRDefault="00000000">
      <w:r>
        <w:t>Usage:</w:t>
      </w:r>
    </w:p>
    <w:p w14:paraId="77FDCC1A" w14:textId="77777777" w:rsidR="00523E1A" w:rsidRDefault="00523E1A"/>
    <w:p w14:paraId="5E8BFAAE" w14:textId="77777777" w:rsidR="00523E1A" w:rsidRDefault="00000000">
      <w:r>
        <w:t>Type /glossary [term] to learn more</w:t>
      </w:r>
    </w:p>
    <w:p w14:paraId="3B1CBB28" w14:textId="77777777" w:rsidR="00523E1A" w:rsidRDefault="00523E1A"/>
    <w:p w14:paraId="5844AE1E" w14:textId="77777777" w:rsidR="00523E1A" w:rsidRDefault="00000000">
      <w:r>
        <w:t>Example: /glossary fomc</w:t>
      </w:r>
    </w:p>
    <w:p w14:paraId="5DD8A4C4" w14:textId="77777777" w:rsidR="00523E1A" w:rsidRDefault="00523E1A"/>
    <w:p w14:paraId="5B35D44F" w14:textId="77777777" w:rsidR="00523E1A" w:rsidRDefault="00000000">
      <w:r>
        <w:t>Feedback on Glossary</w:t>
      </w:r>
    </w:p>
    <w:p w14:paraId="3B1EC420" w14:textId="77777777" w:rsidR="00523E1A" w:rsidRDefault="00523E1A"/>
    <w:p w14:paraId="2656C8E8" w14:textId="77777777" w:rsidR="00523E1A" w:rsidRDefault="00000000">
      <w:r>
        <w:t>Works good but need more terms.</w:t>
      </w:r>
    </w:p>
    <w:p w14:paraId="6A66387B" w14:textId="77777777" w:rsidR="00523E1A" w:rsidRDefault="00523E1A"/>
    <w:p w14:paraId="6E91BC78" w14:textId="77777777" w:rsidR="00523E1A" w:rsidRDefault="00000000">
      <w:r>
        <w:lastRenderedPageBreak/>
        <w:t>I think will provide more from crypto, forex and stocks.</w:t>
      </w:r>
    </w:p>
    <w:p w14:paraId="67F8361C" w14:textId="77777777" w:rsidR="00523E1A" w:rsidRDefault="00523E1A"/>
    <w:p w14:paraId="3840CD61" w14:textId="77777777" w:rsidR="00523E1A" w:rsidRDefault="00000000">
      <w:r>
        <w:t>And making easy to use.</w:t>
      </w:r>
    </w:p>
    <w:p w14:paraId="2913C9B9" w14:textId="77777777" w:rsidR="00523E1A" w:rsidRDefault="00523E1A"/>
    <w:p w14:paraId="772E7C9F" w14:textId="77777777" w:rsidR="00523E1A" w:rsidRDefault="00523E1A"/>
    <w:p w14:paraId="4D6FC55D" w14:textId="77777777" w:rsidR="00523E1A" w:rsidRDefault="00000000">
      <w:r>
        <w:t>ADDITIONAL FEATURE FEEDBACK &amp; REQUIREMENTS (CONTINUED)</w:t>
      </w:r>
    </w:p>
    <w:p w14:paraId="53F36650" w14:textId="77777777" w:rsidR="00523E1A" w:rsidRDefault="00000000">
      <w:r>
        <w:t>Submitted by: Mukulu Emma</w:t>
      </w:r>
    </w:p>
    <w:p w14:paraId="3BA8E99F" w14:textId="77777777" w:rsidR="00523E1A" w:rsidRDefault="00523E1A"/>
    <w:p w14:paraId="5A175B71" w14:textId="77777777" w:rsidR="00523E1A" w:rsidRDefault="00523E1A"/>
    <w:p w14:paraId="4D1BE05B" w14:textId="77777777" w:rsidR="00523E1A" w:rsidRDefault="00000000">
      <w:r>
        <w:t>29. /profile</w:t>
      </w:r>
    </w:p>
    <w:p w14:paraId="417AE8E3" w14:textId="77777777" w:rsidR="00523E1A" w:rsidRDefault="00523E1A"/>
    <w:p w14:paraId="23452089" w14:textId="77777777" w:rsidR="00523E1A" w:rsidRDefault="00000000">
      <w:r>
        <w:t>It doesn't work.</w:t>
      </w:r>
    </w:p>
    <w:p w14:paraId="2DFDF9F8" w14:textId="77777777" w:rsidR="00523E1A" w:rsidRDefault="00523E1A"/>
    <w:p w14:paraId="036B5C8A" w14:textId="77777777" w:rsidR="00523E1A" w:rsidRDefault="00000000">
      <w:r>
        <w:t>What's needed:</w:t>
      </w:r>
    </w:p>
    <w:p w14:paraId="48C9CB83" w14:textId="77777777" w:rsidR="00523E1A" w:rsidRDefault="00523E1A"/>
    <w:p w14:paraId="00912EF8" w14:textId="77777777" w:rsidR="00523E1A" w:rsidRDefault="00000000">
      <w:r>
        <w:t>Ability to track trade portfolio from trading exchanges.</w:t>
      </w:r>
    </w:p>
    <w:p w14:paraId="5CC3936B" w14:textId="77777777" w:rsidR="00523E1A" w:rsidRDefault="00523E1A"/>
    <w:p w14:paraId="55FB59F8" w14:textId="77777777" w:rsidR="00523E1A" w:rsidRDefault="00000000">
      <w:r>
        <w:t>Combine overall balance.</w:t>
      </w:r>
    </w:p>
    <w:p w14:paraId="26B76C31" w14:textId="77777777" w:rsidR="00523E1A" w:rsidRDefault="00523E1A"/>
    <w:p w14:paraId="65BE5942" w14:textId="77777777" w:rsidR="00523E1A" w:rsidRDefault="00000000">
      <w:r>
        <w:t>Create a calendar view showing:</w:t>
      </w:r>
    </w:p>
    <w:p w14:paraId="5273216D" w14:textId="77777777" w:rsidR="00523E1A" w:rsidRDefault="00523E1A"/>
    <w:p w14:paraId="25D63462" w14:textId="77777777" w:rsidR="00523E1A" w:rsidRDefault="00000000">
      <w:r>
        <w:t>Winning trades</w:t>
      </w:r>
    </w:p>
    <w:p w14:paraId="25A448A7" w14:textId="77777777" w:rsidR="00523E1A" w:rsidRDefault="00523E1A"/>
    <w:p w14:paraId="2A83F939" w14:textId="77777777" w:rsidR="00523E1A" w:rsidRDefault="00000000">
      <w:r>
        <w:t>Losing trades</w:t>
      </w:r>
    </w:p>
    <w:p w14:paraId="23FCCF48" w14:textId="77777777" w:rsidR="00523E1A" w:rsidRDefault="00523E1A"/>
    <w:p w14:paraId="34A8D340" w14:textId="77777777" w:rsidR="00523E1A" w:rsidRDefault="00000000">
      <w:r>
        <w:t>Another requirement:</w:t>
      </w:r>
    </w:p>
    <w:p w14:paraId="4BBD0CC6" w14:textId="77777777" w:rsidR="00523E1A" w:rsidRDefault="00523E1A"/>
    <w:p w14:paraId="2E9FEF8F" w14:textId="77777777" w:rsidR="00523E1A" w:rsidRDefault="00000000">
      <w:r>
        <w:t>Since we want to connect Tonkeeper wallet, use it to:</w:t>
      </w:r>
    </w:p>
    <w:p w14:paraId="48B5FC71" w14:textId="77777777" w:rsidR="00523E1A" w:rsidRDefault="00523E1A"/>
    <w:p w14:paraId="08A25D6F" w14:textId="77777777" w:rsidR="00523E1A" w:rsidRDefault="00000000">
      <w:r>
        <w:t>Reflect Tonkeeper wallet balance after connection.</w:t>
      </w:r>
    </w:p>
    <w:p w14:paraId="57E731C1" w14:textId="77777777" w:rsidR="00523E1A" w:rsidRDefault="00523E1A"/>
    <w:p w14:paraId="5B6CAF6C" w14:textId="77777777" w:rsidR="00523E1A" w:rsidRDefault="00000000">
      <w:r>
        <w:t>Because people will pay using Serpocoin, users must be able to see their balance.</w:t>
      </w:r>
    </w:p>
    <w:p w14:paraId="7392BB2A" w14:textId="77777777" w:rsidR="00523E1A" w:rsidRDefault="00523E1A"/>
    <w:p w14:paraId="5F2340E7" w14:textId="77777777" w:rsidR="00523E1A" w:rsidRDefault="00523E1A"/>
    <w:p w14:paraId="667DC77D" w14:textId="77777777" w:rsidR="00523E1A" w:rsidRDefault="00000000">
      <w:r>
        <w:t>30. /premium</w:t>
      </w:r>
    </w:p>
    <w:p w14:paraId="025B03FE" w14:textId="77777777" w:rsidR="00523E1A" w:rsidRDefault="00523E1A"/>
    <w:p w14:paraId="78B4EB3B" w14:textId="77777777" w:rsidR="00523E1A" w:rsidRDefault="00000000">
      <w:r>
        <w:t>Prices are good.</w:t>
      </w:r>
    </w:p>
    <w:p w14:paraId="4FB12CF9" w14:textId="77777777" w:rsidR="00523E1A" w:rsidRDefault="00523E1A"/>
    <w:p w14:paraId="5B1724A5" w14:textId="77777777" w:rsidR="00523E1A" w:rsidRDefault="00000000">
      <w:r>
        <w:t>This is what the smart contract will do.</w:t>
      </w:r>
    </w:p>
    <w:p w14:paraId="21E5C621" w14:textId="77777777" w:rsidR="00523E1A" w:rsidRDefault="00523E1A"/>
    <w:p w14:paraId="06EEA0F4" w14:textId="77777777" w:rsidR="00523E1A" w:rsidRDefault="00000000">
      <w:r>
        <w:t>Payments will be done in Serpocoin.</w:t>
      </w:r>
    </w:p>
    <w:p w14:paraId="0BA176A1" w14:textId="77777777" w:rsidR="00523E1A" w:rsidRDefault="00523E1A"/>
    <w:p w14:paraId="4C50A4A0" w14:textId="77777777" w:rsidR="00523E1A" w:rsidRDefault="00523E1A"/>
    <w:p w14:paraId="4CC8796C" w14:textId="77777777" w:rsidR="00523E1A" w:rsidRDefault="00000000">
      <w:r>
        <w:t>31. /language</w:t>
      </w:r>
    </w:p>
    <w:p w14:paraId="41E70245" w14:textId="77777777" w:rsidR="00523E1A" w:rsidRDefault="00523E1A"/>
    <w:p w14:paraId="564EE955" w14:textId="77777777" w:rsidR="00523E1A" w:rsidRDefault="00000000">
      <w:r>
        <w:t>Wishing to have more languages.</w:t>
      </w:r>
    </w:p>
    <w:p w14:paraId="2C5A3AAC" w14:textId="77777777" w:rsidR="00523E1A" w:rsidRDefault="00523E1A"/>
    <w:p w14:paraId="1C899554" w14:textId="77777777" w:rsidR="00523E1A" w:rsidRDefault="00000000">
      <w:r>
        <w:t>Including local languages, for example:</w:t>
      </w:r>
    </w:p>
    <w:p w14:paraId="65327DDF" w14:textId="77777777" w:rsidR="00523E1A" w:rsidRDefault="00523E1A"/>
    <w:p w14:paraId="5D13C35B" w14:textId="77777777" w:rsidR="00523E1A" w:rsidRDefault="00000000">
      <w:r>
        <w:t>Luganda.</w:t>
      </w:r>
    </w:p>
    <w:p w14:paraId="5A3A50C0" w14:textId="77777777" w:rsidR="00523E1A" w:rsidRDefault="00523E1A"/>
    <w:p w14:paraId="0A38B5A9" w14:textId="77777777" w:rsidR="00523E1A" w:rsidRDefault="00523E1A"/>
    <w:p w14:paraId="3C9DDB0D" w14:textId="77777777" w:rsidR="00523E1A" w:rsidRDefault="00000000">
      <w:r>
        <w:lastRenderedPageBreak/>
        <w:t>32. /settings</w:t>
      </w:r>
    </w:p>
    <w:p w14:paraId="0EE96694" w14:textId="77777777" w:rsidR="00523E1A" w:rsidRDefault="00523E1A"/>
    <w:p w14:paraId="2B1101FA" w14:textId="77777777" w:rsidR="00523E1A" w:rsidRDefault="00000000">
      <w:r>
        <w:t>Doesn't work.</w:t>
      </w:r>
    </w:p>
    <w:p w14:paraId="46858EDD" w14:textId="77777777" w:rsidR="00523E1A" w:rsidRDefault="00523E1A"/>
    <w:p w14:paraId="0CC69339" w14:textId="77777777" w:rsidR="00523E1A" w:rsidRDefault="00000000">
      <w:r>
        <w:t>What’s needed:</w:t>
      </w:r>
    </w:p>
    <w:p w14:paraId="390AAA81" w14:textId="77777777" w:rsidR="00523E1A" w:rsidRDefault="00523E1A"/>
    <w:p w14:paraId="693BE490" w14:textId="77777777" w:rsidR="00523E1A" w:rsidRDefault="00000000">
      <w:r>
        <w:t>No clear idea yet.</w:t>
      </w:r>
    </w:p>
    <w:p w14:paraId="39BC5004" w14:textId="77777777" w:rsidR="00523E1A" w:rsidRDefault="00523E1A"/>
    <w:p w14:paraId="08566BEB" w14:textId="77777777" w:rsidR="00523E1A" w:rsidRDefault="00000000">
      <w:r>
        <w:t>Needs definition and proper functionality.</w:t>
      </w:r>
    </w:p>
    <w:p w14:paraId="7676CE44" w14:textId="77777777" w:rsidR="00523E1A" w:rsidRDefault="00523E1A"/>
    <w:p w14:paraId="46D3F3E0" w14:textId="77777777" w:rsidR="00523E1A" w:rsidRDefault="00523E1A"/>
    <w:p w14:paraId="4C3FA4E0" w14:textId="77777777" w:rsidR="00523E1A" w:rsidRDefault="00000000">
      <w:r>
        <w:t>33. /about</w:t>
      </w:r>
    </w:p>
    <w:p w14:paraId="40A510AC" w14:textId="77777777" w:rsidR="00523E1A" w:rsidRDefault="00523E1A"/>
    <w:p w14:paraId="177D7486" w14:textId="77777777" w:rsidR="00523E1A" w:rsidRDefault="00000000">
      <w:r>
        <w:t>Not bad.</w:t>
      </w:r>
    </w:p>
    <w:p w14:paraId="42EBEA95" w14:textId="77777777" w:rsidR="00523E1A" w:rsidRDefault="00523E1A"/>
    <w:p w14:paraId="6F932EEB" w14:textId="77777777" w:rsidR="00523E1A" w:rsidRDefault="00000000">
      <w:r>
        <w:t>If advancing further, still no problem.</w:t>
      </w:r>
    </w:p>
    <w:p w14:paraId="7C7BD093" w14:textId="77777777" w:rsidR="00523E1A" w:rsidRDefault="00523E1A"/>
    <w:p w14:paraId="34FD8420" w14:textId="77777777" w:rsidR="00523E1A" w:rsidRDefault="00523E1A"/>
    <w:p w14:paraId="7CC288AD" w14:textId="77777777" w:rsidR="00523E1A" w:rsidRDefault="00000000">
      <w:r>
        <w:t>34. New Features &amp; Data Accuracy</w:t>
      </w:r>
    </w:p>
    <w:p w14:paraId="4E0258DF" w14:textId="77777777" w:rsidR="00523E1A" w:rsidRDefault="00523E1A"/>
    <w:p w14:paraId="4B183EF3" w14:textId="77777777" w:rsidR="00523E1A" w:rsidRDefault="00000000">
      <w:r>
        <w:t>All new features are not working.</w:t>
      </w:r>
    </w:p>
    <w:p w14:paraId="7C33C53E" w14:textId="77777777" w:rsidR="00523E1A" w:rsidRDefault="00523E1A"/>
    <w:p w14:paraId="6922DAF9" w14:textId="77777777" w:rsidR="00523E1A" w:rsidRDefault="00000000">
      <w:r>
        <w:t>Those that are working look like they are providing wrong information about Serpo.</w:t>
      </w:r>
    </w:p>
    <w:p w14:paraId="7937819B" w14:textId="77777777" w:rsidR="00523E1A" w:rsidRDefault="00523E1A"/>
    <w:p w14:paraId="617420E0" w14:textId="77777777" w:rsidR="00523E1A" w:rsidRDefault="00000000">
      <w:r>
        <w:t>What is needed:</w:t>
      </w:r>
    </w:p>
    <w:p w14:paraId="3F1E1E19" w14:textId="77777777" w:rsidR="00523E1A" w:rsidRDefault="00523E1A"/>
    <w:p w14:paraId="01756E11" w14:textId="77777777" w:rsidR="00523E1A" w:rsidRDefault="00000000">
      <w:r>
        <w:lastRenderedPageBreak/>
        <w:t>Something like paste a contract address and get:</w:t>
      </w:r>
    </w:p>
    <w:p w14:paraId="110C3282" w14:textId="77777777" w:rsidR="00523E1A" w:rsidRDefault="00523E1A"/>
    <w:p w14:paraId="1BFA5EC6" w14:textId="77777777" w:rsidR="00523E1A" w:rsidRDefault="00000000">
      <w:r>
        <w:t>Real data behind it</w:t>
      </w:r>
    </w:p>
    <w:p w14:paraId="6F12A416" w14:textId="77777777" w:rsidR="00523E1A" w:rsidRDefault="00523E1A"/>
    <w:p w14:paraId="392DD37F" w14:textId="77777777" w:rsidR="00523E1A" w:rsidRDefault="00000000">
      <w:r>
        <w:t>Listed status</w:t>
      </w:r>
    </w:p>
    <w:p w14:paraId="2E1775CC" w14:textId="77777777" w:rsidR="00523E1A" w:rsidRDefault="00523E1A"/>
    <w:p w14:paraId="550ED199" w14:textId="77777777" w:rsidR="00523E1A" w:rsidRDefault="00000000">
      <w:r>
        <w:t>Fixed data</w:t>
      </w:r>
    </w:p>
    <w:p w14:paraId="348BC727" w14:textId="77777777" w:rsidR="00523E1A" w:rsidRDefault="00523E1A"/>
    <w:p w14:paraId="71640492" w14:textId="77777777" w:rsidR="00523E1A" w:rsidRDefault="00000000">
      <w:r>
        <w:t>Clear explanations</w:t>
      </w:r>
    </w:p>
    <w:p w14:paraId="25105A57" w14:textId="77777777" w:rsidR="00523E1A" w:rsidRDefault="00523E1A"/>
    <w:p w14:paraId="7F667479" w14:textId="77777777" w:rsidR="00523E1A" w:rsidRDefault="00000000">
      <w:r>
        <w:t>Goal:</w:t>
      </w:r>
    </w:p>
    <w:p w14:paraId="188F40FE" w14:textId="77777777" w:rsidR="00523E1A" w:rsidRDefault="00523E1A"/>
    <w:p w14:paraId="4ABD0DA4" w14:textId="77777777" w:rsidR="00523E1A" w:rsidRDefault="00000000">
      <w:r>
        <w:t>Work on these features and get what we want in time.</w:t>
      </w:r>
    </w:p>
    <w:p w14:paraId="51C11D5A" w14:textId="77777777" w:rsidR="00523E1A" w:rsidRDefault="00523E1A"/>
    <w:p w14:paraId="788FD830" w14:textId="77777777" w:rsidR="00523E1A" w:rsidRDefault="00000000">
      <w:r>
        <w:t>(/Verify – professional token verification)</w:t>
      </w:r>
    </w:p>
    <w:p w14:paraId="4165A91E" w14:textId="77777777" w:rsidR="00523E1A" w:rsidRDefault="00523E1A"/>
    <w:p w14:paraId="7415AB27" w14:textId="77777777" w:rsidR="00523E1A" w:rsidRDefault="00523E1A"/>
    <w:p w14:paraId="7E53ED67" w14:textId="77777777" w:rsidR="00523E1A" w:rsidRDefault="00000000">
      <w:r>
        <w:t>MISSING / FORGOTTEN FEATURES (IMPORTANT)</w:t>
      </w:r>
    </w:p>
    <w:p w14:paraId="74C77A88" w14:textId="77777777" w:rsidR="00523E1A" w:rsidRDefault="00523E1A"/>
    <w:p w14:paraId="23B4A5D3" w14:textId="77777777" w:rsidR="00523E1A" w:rsidRDefault="00000000">
      <w:r>
        <w:t>Liquidation Heatmaps</w:t>
      </w:r>
    </w:p>
    <w:p w14:paraId="644A5136" w14:textId="77777777" w:rsidR="00523E1A" w:rsidRDefault="00523E1A"/>
    <w:p w14:paraId="121A825A" w14:textId="77777777" w:rsidR="00523E1A" w:rsidRDefault="00000000">
      <w:r>
        <w:t>Missing completely.</w:t>
      </w:r>
    </w:p>
    <w:p w14:paraId="1E07623B" w14:textId="77777777" w:rsidR="00523E1A" w:rsidRDefault="00523E1A"/>
    <w:p w14:paraId="1C50395E" w14:textId="77777777" w:rsidR="00523E1A" w:rsidRDefault="00000000">
      <w:r>
        <w:t>Needed for:</w:t>
      </w:r>
    </w:p>
    <w:p w14:paraId="4CB58D03" w14:textId="77777777" w:rsidR="00523E1A" w:rsidRDefault="00523E1A"/>
    <w:p w14:paraId="6BEF78F7" w14:textId="77777777" w:rsidR="00523E1A" w:rsidRDefault="00000000">
      <w:r>
        <w:t>Each searched token</w:t>
      </w:r>
    </w:p>
    <w:p w14:paraId="5D008381" w14:textId="77777777" w:rsidR="00523E1A" w:rsidRDefault="00523E1A"/>
    <w:p w14:paraId="77C1DBBA" w14:textId="77777777" w:rsidR="00523E1A" w:rsidRDefault="00000000">
      <w:r>
        <w:t>Data sourced from Coinglass</w:t>
      </w:r>
    </w:p>
    <w:p w14:paraId="6317760A" w14:textId="77777777" w:rsidR="00523E1A" w:rsidRDefault="00523E1A"/>
    <w:p w14:paraId="1618470F" w14:textId="77777777" w:rsidR="00523E1A" w:rsidRDefault="00523E1A"/>
    <w:p w14:paraId="3C6AD3BB" w14:textId="77777777" w:rsidR="00523E1A" w:rsidRDefault="00000000">
      <w:r>
        <w:t>Order Book / Pending Orders</w:t>
      </w:r>
    </w:p>
    <w:p w14:paraId="69497922" w14:textId="77777777" w:rsidR="00523E1A" w:rsidRDefault="00523E1A"/>
    <w:p w14:paraId="42B90324" w14:textId="77777777" w:rsidR="00523E1A" w:rsidRDefault="00000000">
      <w:r>
        <w:t>Missing.</w:t>
      </w:r>
    </w:p>
    <w:p w14:paraId="4EBA443C" w14:textId="77777777" w:rsidR="00523E1A" w:rsidRDefault="00523E1A"/>
    <w:p w14:paraId="5AD88890" w14:textId="77777777" w:rsidR="00523E1A" w:rsidRDefault="00000000">
      <w:r>
        <w:t>Needed to:</w:t>
      </w:r>
    </w:p>
    <w:p w14:paraId="3FFBE330" w14:textId="77777777" w:rsidR="00523E1A" w:rsidRDefault="00523E1A"/>
    <w:p w14:paraId="3D479156" w14:textId="77777777" w:rsidR="00523E1A" w:rsidRDefault="00000000">
      <w:r>
        <w:t>Read pending limit orders</w:t>
      </w:r>
    </w:p>
    <w:p w14:paraId="7D9F7578" w14:textId="77777777" w:rsidR="00523E1A" w:rsidRDefault="00523E1A"/>
    <w:p w14:paraId="696A65A4" w14:textId="77777777" w:rsidR="00523E1A" w:rsidRDefault="00000000">
      <w:r>
        <w:t>Focus more on large-cap crypto tokens</w:t>
      </w:r>
    </w:p>
    <w:p w14:paraId="31CA37E5" w14:textId="77777777" w:rsidR="00523E1A" w:rsidRDefault="00523E1A"/>
    <w:p w14:paraId="35CF1493" w14:textId="77777777" w:rsidR="00523E1A" w:rsidRDefault="00523E1A"/>
    <w:p w14:paraId="645510B6" w14:textId="77777777" w:rsidR="00523E1A" w:rsidRDefault="00000000">
      <w:r>
        <w:t>Fibonacci Tool</w:t>
      </w:r>
    </w:p>
    <w:p w14:paraId="2E6EF0A2" w14:textId="77777777" w:rsidR="00523E1A" w:rsidRDefault="00523E1A"/>
    <w:p w14:paraId="71123A82" w14:textId="77777777" w:rsidR="00523E1A" w:rsidRDefault="00000000">
      <w:r>
        <w:t>Not integrated.</w:t>
      </w:r>
    </w:p>
    <w:p w14:paraId="635B8E40" w14:textId="77777777" w:rsidR="00523E1A" w:rsidRDefault="00523E1A"/>
    <w:p w14:paraId="4A6D255C" w14:textId="77777777" w:rsidR="00523E1A" w:rsidRDefault="00000000">
      <w:r>
        <w:t>Needed:</w:t>
      </w:r>
    </w:p>
    <w:p w14:paraId="583F1AC7" w14:textId="77777777" w:rsidR="00523E1A" w:rsidRDefault="00523E1A"/>
    <w:p w14:paraId="07F334C4" w14:textId="77777777" w:rsidR="00523E1A" w:rsidRDefault="00000000">
      <w:r>
        <w:t>Fibonacci levels</w:t>
      </w:r>
    </w:p>
    <w:p w14:paraId="183BE8F8" w14:textId="77777777" w:rsidR="00523E1A" w:rsidRDefault="00523E1A"/>
    <w:p w14:paraId="4D653A8D" w14:textId="77777777" w:rsidR="00523E1A" w:rsidRDefault="00000000">
      <w:r>
        <w:t>Works very well in trading</w:t>
      </w:r>
    </w:p>
    <w:p w14:paraId="3F83FF80" w14:textId="77777777" w:rsidR="00523E1A" w:rsidRDefault="00523E1A"/>
    <w:p w14:paraId="45EDA7E4" w14:textId="77777777" w:rsidR="00523E1A" w:rsidRDefault="00000000">
      <w:r>
        <w:t>Important for technical analysis</w:t>
      </w:r>
    </w:p>
    <w:p w14:paraId="494EC03A" w14:textId="77777777" w:rsidR="00523E1A" w:rsidRDefault="00523E1A"/>
    <w:p w14:paraId="6D314836" w14:textId="77777777" w:rsidR="00523E1A" w:rsidRDefault="00523E1A"/>
    <w:p w14:paraId="16AC22FA" w14:textId="77777777" w:rsidR="00523E1A" w:rsidRDefault="00000000">
      <w:r>
        <w:t>User Guide / Education</w:t>
      </w:r>
    </w:p>
    <w:p w14:paraId="64C67EE6" w14:textId="77777777" w:rsidR="00523E1A" w:rsidRDefault="00523E1A"/>
    <w:p w14:paraId="2DFF3298" w14:textId="77777777" w:rsidR="00523E1A" w:rsidRDefault="00000000">
      <w:r>
        <w:t>Need to add:</w:t>
      </w:r>
    </w:p>
    <w:p w14:paraId="3244C06B" w14:textId="77777777" w:rsidR="00523E1A" w:rsidRDefault="00523E1A"/>
    <w:p w14:paraId="1296A27D" w14:textId="77777777" w:rsidR="00523E1A" w:rsidRDefault="00000000">
      <w:r>
        <w:t>Another guide on how to use all indicators</w:t>
      </w:r>
    </w:p>
    <w:p w14:paraId="37E4522E" w14:textId="77777777" w:rsidR="00523E1A" w:rsidRDefault="00523E1A"/>
    <w:p w14:paraId="4D316E1A" w14:textId="77777777" w:rsidR="00523E1A" w:rsidRDefault="00000000">
      <w:r>
        <w:t>Including new indicators</w:t>
      </w:r>
    </w:p>
    <w:p w14:paraId="7C59A88B" w14:textId="77777777" w:rsidR="00523E1A" w:rsidRDefault="00523E1A"/>
    <w:p w14:paraId="16A3D92E" w14:textId="77777777" w:rsidR="00523E1A" w:rsidRDefault="00000000">
      <w:r>
        <w:t>Purpose:</w:t>
      </w:r>
    </w:p>
    <w:p w14:paraId="26CF76C8" w14:textId="77777777" w:rsidR="00523E1A" w:rsidRDefault="00523E1A"/>
    <w:p w14:paraId="000C8B8F" w14:textId="77777777" w:rsidR="00523E1A" w:rsidRDefault="00000000">
      <w:r>
        <w:t>New users can come and learn properly</w:t>
      </w:r>
    </w:p>
    <w:p w14:paraId="7C52A990" w14:textId="77777777" w:rsidR="00523E1A" w:rsidRDefault="00523E1A"/>
    <w:p w14:paraId="0A3FF77F" w14:textId="77777777" w:rsidR="00523E1A" w:rsidRDefault="00523E1A"/>
    <w:p w14:paraId="53067FE7" w14:textId="77777777" w:rsidR="00523E1A" w:rsidRDefault="00000000">
      <w:r>
        <w:t>FINAL NOTE</w:t>
      </w:r>
    </w:p>
    <w:p w14:paraId="3B65A6AC" w14:textId="77777777" w:rsidR="00523E1A" w:rsidRDefault="00523E1A"/>
    <w:p w14:paraId="45B7E196" w14:textId="77777777" w:rsidR="00523E1A" w:rsidRDefault="00000000">
      <w:r>
        <w:t>Let’s work on these features and get what we want in time.</w:t>
      </w:r>
    </w:p>
    <w:p w14:paraId="3A560DCF" w14:textId="77777777" w:rsidR="00523E1A" w:rsidRDefault="00523E1A"/>
    <w:p w14:paraId="125CA1A2" w14:textId="77777777" w:rsidR="00523E1A" w:rsidRDefault="00523E1A"/>
    <w:p w14:paraId="06B178C1" w14:textId="77777777" w:rsidR="00523E1A" w:rsidRDefault="00000000">
      <w:r>
        <w:t>FINAL CONCLUSION</w:t>
      </w:r>
    </w:p>
    <w:p w14:paraId="617240BB" w14:textId="77777777" w:rsidR="00523E1A" w:rsidRDefault="00523E1A"/>
    <w:p w14:paraId="772A1DBF" w14:textId="77777777" w:rsidR="00523E1A" w:rsidRDefault="00000000">
      <w:r>
        <w:t>The platform shows strong potential, but to be fully effective it must:</w:t>
      </w:r>
    </w:p>
    <w:p w14:paraId="25C42418" w14:textId="77777777" w:rsidR="00523E1A" w:rsidRDefault="00523E1A"/>
    <w:p w14:paraId="70A9825C" w14:textId="77777777" w:rsidR="00523E1A" w:rsidRDefault="00000000">
      <w:r>
        <w:t>Fetch complete market data</w:t>
      </w:r>
    </w:p>
    <w:p w14:paraId="31FAF4DD" w14:textId="77777777" w:rsidR="00523E1A" w:rsidRDefault="00523E1A"/>
    <w:p w14:paraId="03909C6E" w14:textId="77777777" w:rsidR="00523E1A" w:rsidRDefault="00000000">
      <w:r>
        <w:lastRenderedPageBreak/>
        <w:t>Support all pairs</w:t>
      </w:r>
    </w:p>
    <w:p w14:paraId="5DCDC8C7" w14:textId="77777777" w:rsidR="00523E1A" w:rsidRDefault="00523E1A"/>
    <w:p w14:paraId="3A9C6990" w14:textId="77777777" w:rsidR="00523E1A" w:rsidRDefault="00000000">
      <w:r>
        <w:t>Cover Crypto, Forex, and Stocks</w:t>
      </w:r>
    </w:p>
    <w:p w14:paraId="1D8A890A" w14:textId="77777777" w:rsidR="00523E1A" w:rsidRDefault="00523E1A"/>
    <w:p w14:paraId="66B8024C" w14:textId="77777777" w:rsidR="00523E1A" w:rsidRDefault="00000000">
      <w:r>
        <w:t>Offer multi-timeframe analysis</w:t>
      </w:r>
    </w:p>
    <w:p w14:paraId="3C3D0A42" w14:textId="77777777" w:rsidR="00523E1A" w:rsidRDefault="00523E1A"/>
    <w:p w14:paraId="0CBF47FE" w14:textId="77777777" w:rsidR="00523E1A" w:rsidRDefault="00000000">
      <w:r>
        <w:t>Avoid SERPO-only limitations</w:t>
      </w:r>
    </w:p>
    <w:p w14:paraId="21398FBA" w14:textId="77777777" w:rsidR="00523E1A" w:rsidRDefault="00523E1A"/>
    <w:p w14:paraId="384B8BBE" w14:textId="77777777" w:rsidR="00523E1A" w:rsidRDefault="00000000">
      <w:r>
        <w:t>Once these are addressed, SERPO AI can become a powerful all-market trading intelligence system.</w:t>
      </w:r>
    </w:p>
    <w:p w14:paraId="453CC234" w14:textId="77777777" w:rsidR="00523E1A" w:rsidRDefault="00523E1A"/>
    <w:sectPr w:rsidR="00523E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308997">
    <w:abstractNumId w:val="8"/>
  </w:num>
  <w:num w:numId="2" w16cid:durableId="882979058">
    <w:abstractNumId w:val="6"/>
  </w:num>
  <w:num w:numId="3" w16cid:durableId="1488747096">
    <w:abstractNumId w:val="5"/>
  </w:num>
  <w:num w:numId="4" w16cid:durableId="645283316">
    <w:abstractNumId w:val="4"/>
  </w:num>
  <w:num w:numId="5" w16cid:durableId="828129589">
    <w:abstractNumId w:val="7"/>
  </w:num>
  <w:num w:numId="6" w16cid:durableId="403183528">
    <w:abstractNumId w:val="3"/>
  </w:num>
  <w:num w:numId="7" w16cid:durableId="495270806">
    <w:abstractNumId w:val="2"/>
  </w:num>
  <w:num w:numId="8" w16cid:durableId="1253929303">
    <w:abstractNumId w:val="1"/>
  </w:num>
  <w:num w:numId="9" w16cid:durableId="15908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2372"/>
    <w:rsid w:val="00326F90"/>
    <w:rsid w:val="00523E1A"/>
    <w:rsid w:val="00AA1D8D"/>
    <w:rsid w:val="00B47730"/>
    <w:rsid w:val="00CB0664"/>
    <w:rsid w:val="00F033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3BBB15"/>
  <w14:defaultImageDpi w14:val="300"/>
  <w15:docId w15:val="{071E655D-1F44-4DC9-A2FD-F44DE325A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1138</Words>
  <Characters>6490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Isaac Mukonyezi</cp:lastModifiedBy>
  <cp:revision>2</cp:revision>
  <dcterms:created xsi:type="dcterms:W3CDTF">2026-01-13T03:23:00Z</dcterms:created>
  <dcterms:modified xsi:type="dcterms:W3CDTF">2026-01-13T03:23:00Z</dcterms:modified>
  <cp:category/>
</cp:coreProperties>
</file>